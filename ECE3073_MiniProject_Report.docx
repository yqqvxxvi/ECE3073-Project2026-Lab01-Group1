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DFC58" w14:textId="77777777" w:rsidR="00767DB5" w:rsidRDefault="00000000">
      <w:pPr>
        <w:spacing w:after="120"/>
        <w:jc w:val="center"/>
      </w:pPr>
      <w:r>
        <w:rPr>
          <w:rFonts w:cs="Calibri"/>
          <w:b/>
          <w:sz w:val="48"/>
        </w:rPr>
        <w:t>Real-Time Embedded Vision and Multitasking System on FPGA</w:t>
      </w:r>
    </w:p>
    <w:p w14:paraId="11F68C25" w14:textId="77777777" w:rsidR="00767DB5" w:rsidRDefault="00000000">
      <w:pPr>
        <w:spacing w:after="320"/>
        <w:jc w:val="center"/>
      </w:pPr>
      <w:r>
        <w:rPr>
          <w:rFonts w:cs="Calibri"/>
          <w:sz w:val="28"/>
        </w:rPr>
        <w:t>ECE3073 Mini-Project Report</w:t>
      </w:r>
    </w:p>
    <w:p w14:paraId="3A6B288E" w14:textId="69ECDB3D" w:rsidR="00767DB5" w:rsidRDefault="00000000">
      <w:pPr>
        <w:jc w:val="center"/>
      </w:pPr>
      <w:r>
        <w:rPr>
          <w:rFonts w:cs="Calibri"/>
          <w:b/>
        </w:rPr>
        <w:t>Group Number:</w:t>
      </w:r>
      <w:r w:rsidR="00F63040">
        <w:rPr>
          <w:rFonts w:cs="Calibri"/>
          <w:b/>
        </w:rPr>
        <w:t xml:space="preserve"> 1 </w:t>
      </w:r>
    </w:p>
    <w:p w14:paraId="3BFFA382" w14:textId="77777777" w:rsidR="00767DB5" w:rsidRDefault="00000000">
      <w:pPr>
        <w:spacing w:after="120"/>
        <w:jc w:val="center"/>
      </w:pPr>
      <w:r>
        <w:rPr>
          <w:rFonts w:cs="Calibri"/>
          <w:b/>
        </w:rPr>
        <w:t>Student Names and IDs</w:t>
      </w:r>
    </w:p>
    <w:tbl>
      <w:tblPr>
        <w:tblStyle w:val="-11"/>
        <w:tblW w:w="0" w:type="auto"/>
        <w:jc w:val="center"/>
        <w:tblLook w:val="04A0" w:firstRow="1" w:lastRow="0" w:firstColumn="1" w:lastColumn="0" w:noHBand="0" w:noVBand="1"/>
      </w:tblPr>
      <w:tblGrid>
        <w:gridCol w:w="3249"/>
        <w:gridCol w:w="3249"/>
        <w:gridCol w:w="3249"/>
      </w:tblGrid>
      <w:tr w:rsidR="00767DB5" w14:paraId="09B6058A" w14:textId="77777777" w:rsidTr="00767DB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930767C" w14:textId="77777777" w:rsidR="00767DB5" w:rsidRDefault="00000000">
            <w:r>
              <w:rPr>
                <w:rFonts w:cs="Calibri"/>
              </w:rPr>
              <w:t>No.</w:t>
            </w:r>
          </w:p>
        </w:tc>
        <w:tc>
          <w:tcPr>
            <w:tcW w:w="3249" w:type="dxa"/>
          </w:tcPr>
          <w:p w14:paraId="333E5F18" w14:textId="77777777" w:rsidR="00767DB5" w:rsidRDefault="00000000">
            <w:pPr>
              <w:cnfStyle w:val="100000000000" w:firstRow="1" w:lastRow="0" w:firstColumn="0" w:lastColumn="0" w:oddVBand="0" w:evenVBand="0" w:oddHBand="0" w:evenHBand="0" w:firstRowFirstColumn="0" w:firstRowLastColumn="0" w:lastRowFirstColumn="0" w:lastRowLastColumn="0"/>
            </w:pPr>
            <w:r>
              <w:rPr>
                <w:rFonts w:cs="Calibri"/>
              </w:rPr>
              <w:t>Full Name</w:t>
            </w:r>
          </w:p>
        </w:tc>
        <w:tc>
          <w:tcPr>
            <w:tcW w:w="3249" w:type="dxa"/>
          </w:tcPr>
          <w:p w14:paraId="7AD2F2B5" w14:textId="77777777" w:rsidR="00767DB5" w:rsidRDefault="00000000">
            <w:pPr>
              <w:cnfStyle w:val="100000000000" w:firstRow="1" w:lastRow="0" w:firstColumn="0" w:lastColumn="0" w:oddVBand="0" w:evenVBand="0" w:oddHBand="0" w:evenHBand="0" w:firstRowFirstColumn="0" w:firstRowLastColumn="0" w:lastRowFirstColumn="0" w:lastRowLastColumn="0"/>
            </w:pPr>
            <w:r>
              <w:rPr>
                <w:rFonts w:cs="Calibri"/>
              </w:rPr>
              <w:t>Student ID</w:t>
            </w:r>
          </w:p>
        </w:tc>
      </w:tr>
      <w:tr w:rsidR="00767DB5" w14:paraId="76025FF2" w14:textId="77777777" w:rsidTr="00767D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26FF354F" w14:textId="77777777" w:rsidR="00767DB5" w:rsidRDefault="00000000">
            <w:r>
              <w:rPr>
                <w:rFonts w:cs="Calibri"/>
                <w:b w:val="0"/>
              </w:rPr>
              <w:t>1</w:t>
            </w:r>
          </w:p>
        </w:tc>
        <w:tc>
          <w:tcPr>
            <w:tcW w:w="3249" w:type="dxa"/>
          </w:tcPr>
          <w:p w14:paraId="27ACD7B1" w14:textId="77777777" w:rsidR="00767DB5" w:rsidRDefault="00000000">
            <w:pPr>
              <w:cnfStyle w:val="000000100000" w:firstRow="0" w:lastRow="0" w:firstColumn="0" w:lastColumn="0" w:oddVBand="0" w:evenVBand="0" w:oddHBand="1" w:evenHBand="0" w:firstRowFirstColumn="0" w:firstRowLastColumn="0" w:lastRowFirstColumn="0" w:lastRowLastColumn="0"/>
            </w:pPr>
            <w:r>
              <w:rPr>
                <w:rFonts w:cs="Calibri"/>
              </w:rPr>
              <w:t>You Qing Liew</w:t>
            </w:r>
          </w:p>
        </w:tc>
        <w:tc>
          <w:tcPr>
            <w:tcW w:w="3249" w:type="dxa"/>
          </w:tcPr>
          <w:p w14:paraId="2CDB596C" w14:textId="77777777" w:rsidR="00767DB5" w:rsidRDefault="00000000">
            <w:pPr>
              <w:cnfStyle w:val="000000100000" w:firstRow="0" w:lastRow="0" w:firstColumn="0" w:lastColumn="0" w:oddVBand="0" w:evenVBand="0" w:oddHBand="1" w:evenHBand="0" w:firstRowFirstColumn="0" w:firstRowLastColumn="0" w:lastRowFirstColumn="0" w:lastRowLastColumn="0"/>
            </w:pPr>
            <w:r>
              <w:rPr>
                <w:rFonts w:cs="Calibri"/>
              </w:rPr>
              <w:t>33590400</w:t>
            </w:r>
          </w:p>
        </w:tc>
      </w:tr>
      <w:tr w:rsidR="00767DB5" w14:paraId="13F83354" w14:textId="77777777" w:rsidTr="00767DB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427AD57" w14:textId="77777777" w:rsidR="00767DB5" w:rsidRDefault="00000000">
            <w:r>
              <w:rPr>
                <w:rFonts w:cs="Calibri"/>
                <w:b w:val="0"/>
              </w:rPr>
              <w:t>2</w:t>
            </w:r>
          </w:p>
        </w:tc>
        <w:tc>
          <w:tcPr>
            <w:tcW w:w="3249" w:type="dxa"/>
          </w:tcPr>
          <w:p w14:paraId="1131C823" w14:textId="77777777" w:rsidR="00767DB5" w:rsidRDefault="00000000">
            <w:pPr>
              <w:cnfStyle w:val="000000010000" w:firstRow="0" w:lastRow="0" w:firstColumn="0" w:lastColumn="0" w:oddVBand="0" w:evenVBand="0" w:oddHBand="0" w:evenHBand="1" w:firstRowFirstColumn="0" w:firstRowLastColumn="0" w:lastRowFirstColumn="0" w:lastRowLastColumn="0"/>
            </w:pPr>
            <w:r>
              <w:rPr>
                <w:rFonts w:cs="Calibri"/>
              </w:rPr>
              <w:t>Melvin</w:t>
            </w:r>
          </w:p>
        </w:tc>
        <w:tc>
          <w:tcPr>
            <w:tcW w:w="3249" w:type="dxa"/>
          </w:tcPr>
          <w:p w14:paraId="3DD79EE9" w14:textId="77777777" w:rsidR="00767DB5" w:rsidRDefault="00000000">
            <w:pPr>
              <w:cnfStyle w:val="000000010000" w:firstRow="0" w:lastRow="0" w:firstColumn="0" w:lastColumn="0" w:oddVBand="0" w:evenVBand="0" w:oddHBand="0" w:evenHBand="1" w:firstRowFirstColumn="0" w:firstRowLastColumn="0" w:lastRowFirstColumn="0" w:lastRowLastColumn="0"/>
            </w:pPr>
            <w:r>
              <w:rPr>
                <w:rFonts w:cs="Calibri"/>
              </w:rPr>
              <w:t>33566380</w:t>
            </w:r>
          </w:p>
        </w:tc>
      </w:tr>
      <w:tr w:rsidR="00767DB5" w14:paraId="02AA277A" w14:textId="77777777" w:rsidTr="00767D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33D5D976" w14:textId="77777777" w:rsidR="00767DB5" w:rsidRDefault="00000000">
            <w:r>
              <w:rPr>
                <w:rFonts w:cs="Calibri"/>
                <w:b w:val="0"/>
              </w:rPr>
              <w:t>3</w:t>
            </w:r>
          </w:p>
        </w:tc>
        <w:tc>
          <w:tcPr>
            <w:tcW w:w="3249" w:type="dxa"/>
          </w:tcPr>
          <w:p w14:paraId="2E044355" w14:textId="77777777" w:rsidR="00767DB5" w:rsidRDefault="00000000">
            <w:pPr>
              <w:cnfStyle w:val="000000100000" w:firstRow="0" w:lastRow="0" w:firstColumn="0" w:lastColumn="0" w:oddVBand="0" w:evenVBand="0" w:oddHBand="1" w:evenHBand="0" w:firstRowFirstColumn="0" w:firstRowLastColumn="0" w:lastRowFirstColumn="0" w:lastRowLastColumn="0"/>
            </w:pPr>
            <w:r>
              <w:rPr>
                <w:rFonts w:cs="Calibri"/>
              </w:rPr>
              <w:t>Zhi Hang</w:t>
            </w:r>
          </w:p>
        </w:tc>
        <w:tc>
          <w:tcPr>
            <w:tcW w:w="3249" w:type="dxa"/>
          </w:tcPr>
          <w:p w14:paraId="7497E7F2" w14:textId="77777777" w:rsidR="00767DB5" w:rsidRDefault="00000000">
            <w:pPr>
              <w:cnfStyle w:val="000000100000" w:firstRow="0" w:lastRow="0" w:firstColumn="0" w:lastColumn="0" w:oddVBand="0" w:evenVBand="0" w:oddHBand="1" w:evenHBand="0" w:firstRowFirstColumn="0" w:firstRowLastColumn="0" w:lastRowFirstColumn="0" w:lastRowLastColumn="0"/>
            </w:pPr>
            <w:r>
              <w:rPr>
                <w:rFonts w:cs="Calibri"/>
              </w:rPr>
              <w:t>33524513</w:t>
            </w:r>
          </w:p>
        </w:tc>
      </w:tr>
      <w:tr w:rsidR="00767DB5" w14:paraId="6BA2D10D" w14:textId="77777777" w:rsidTr="00767DB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4B930D6" w14:textId="77777777" w:rsidR="00767DB5" w:rsidRDefault="00000000">
            <w:r>
              <w:rPr>
                <w:rFonts w:cs="Calibri"/>
                <w:b w:val="0"/>
              </w:rPr>
              <w:t>4</w:t>
            </w:r>
          </w:p>
        </w:tc>
        <w:tc>
          <w:tcPr>
            <w:tcW w:w="3249" w:type="dxa"/>
          </w:tcPr>
          <w:p w14:paraId="5F936074" w14:textId="77777777" w:rsidR="00767DB5" w:rsidRDefault="00000000">
            <w:pPr>
              <w:cnfStyle w:val="000000010000" w:firstRow="0" w:lastRow="0" w:firstColumn="0" w:lastColumn="0" w:oddVBand="0" w:evenVBand="0" w:oddHBand="0" w:evenHBand="1" w:firstRowFirstColumn="0" w:firstRowLastColumn="0" w:lastRowFirstColumn="0" w:lastRowLastColumn="0"/>
            </w:pPr>
            <w:r>
              <w:rPr>
                <w:rFonts w:cs="Calibri"/>
              </w:rPr>
              <w:t>Kenneth Lai</w:t>
            </w:r>
          </w:p>
        </w:tc>
        <w:tc>
          <w:tcPr>
            <w:tcW w:w="3249" w:type="dxa"/>
          </w:tcPr>
          <w:p w14:paraId="33E82366" w14:textId="77777777" w:rsidR="00767DB5" w:rsidRDefault="00000000">
            <w:pPr>
              <w:cnfStyle w:val="000000010000" w:firstRow="0" w:lastRow="0" w:firstColumn="0" w:lastColumn="0" w:oddVBand="0" w:evenVBand="0" w:oddHBand="0" w:evenHBand="1" w:firstRowFirstColumn="0" w:firstRowLastColumn="0" w:lastRowFirstColumn="0" w:lastRowLastColumn="0"/>
            </w:pPr>
            <w:r>
              <w:rPr>
                <w:rFonts w:cs="Calibri"/>
              </w:rPr>
              <w:t>32946562</w:t>
            </w:r>
          </w:p>
        </w:tc>
      </w:tr>
    </w:tbl>
    <w:p w14:paraId="603AC71F" w14:textId="77777777" w:rsidR="00767DB5" w:rsidRDefault="00767DB5"/>
    <w:p w14:paraId="49F5E393" w14:textId="77777777" w:rsidR="00767DB5" w:rsidRDefault="00000000">
      <w:pPr>
        <w:spacing w:before="280" w:after="120"/>
      </w:pPr>
      <w:r>
        <w:rPr>
          <w:rFonts w:cs="Calibri"/>
          <w:b/>
          <w:sz w:val="28"/>
        </w:rPr>
        <w:t>Abstract</w:t>
      </w:r>
    </w:p>
    <w:p w14:paraId="79286D25" w14:textId="77777777" w:rsidR="00767DB5" w:rsidRDefault="00000000">
      <w:pPr>
        <w:spacing w:after="120"/>
      </w:pPr>
      <w:r>
        <w:rPr>
          <w:rFonts w:cs="Calibri"/>
        </w:rPr>
        <w:t>In this project, we built a system on the DE10-Lite FPGA board. The system can see numbers and show them in many ways. We used two NIOS II soft CPUs inside the FPGA. We also used a Grove Vision AI V2 camera and a Xiao ESP32-C3 board.</w:t>
      </w:r>
    </w:p>
    <w:p w14:paraId="1EF0101E" w14:textId="77777777" w:rsidR="00767DB5" w:rsidRDefault="00000000">
      <w:pPr>
        <w:spacing w:after="120"/>
      </w:pPr>
      <w:r>
        <w:rPr>
          <w:rFonts w:cs="Calibri"/>
        </w:rPr>
        <w:t>The camera sees a number (like a water meter reading). The ESP32 sends the number to the FPGA over SPI. The FPGA saves the number in shared memory. Then it shows the number on the VGA screen, the 6 HEX displays, the red, yellow, and green LEDs, and the on-board buzzer (as Morse code).</w:t>
      </w:r>
    </w:p>
    <w:p w14:paraId="7AA7031F" w14:textId="77777777" w:rsidR="00767DB5" w:rsidRDefault="00000000">
      <w:pPr>
        <w:spacing w:after="120"/>
      </w:pPr>
      <w:r>
        <w:rPr>
          <w:rFonts w:cs="Calibri"/>
        </w:rPr>
        <w:t>The two CPUs work at the same time. One CPU handles the camera and screen. The other CPU plays the message in Morse code. We also made two small Verilog blocks to help us measure how fast the system works.</w:t>
      </w:r>
    </w:p>
    <w:p w14:paraId="64166D27" w14:textId="77777777" w:rsidR="00767DB5" w:rsidRDefault="00000000">
      <w:pPr>
        <w:spacing w:before="280" w:after="120"/>
      </w:pPr>
      <w:r>
        <w:rPr>
          <w:rFonts w:cs="Calibri"/>
          <w:b/>
          <w:sz w:val="28"/>
        </w:rPr>
        <w:t>I. INTRODUCTION</w:t>
      </w:r>
    </w:p>
    <w:p w14:paraId="4B666994" w14:textId="77777777" w:rsidR="00767DB5" w:rsidRDefault="00000000">
      <w:pPr>
        <w:spacing w:after="120"/>
      </w:pPr>
      <w:r>
        <w:rPr>
          <w:rFonts w:cs="Calibri"/>
        </w:rPr>
        <w:t>This project is for the ECE3073 unit. The goal is to build a real-time vision system on an FPGA. We used the DE10-Lite board because it has a MAX 10 FPGA chip that supports NIOS II soft CPUs.</w:t>
      </w:r>
    </w:p>
    <w:p w14:paraId="32ED28A2" w14:textId="77777777" w:rsidR="00767DB5" w:rsidRDefault="00000000">
      <w:pPr>
        <w:spacing w:after="120"/>
      </w:pPr>
      <w:r>
        <w:rPr>
          <w:rFonts w:cs="Calibri"/>
        </w:rPr>
        <w:t>We also used the Grove Vision AI V2 camera. This is a small camera that can run an AI model by itself. In our demo, the camera reads digits from a water meter image. The number can be "02012", for example.</w:t>
      </w:r>
    </w:p>
    <w:p w14:paraId="4F3CAED6" w14:textId="77777777" w:rsidR="00767DB5" w:rsidRDefault="00000000">
      <w:pPr>
        <w:spacing w:after="120"/>
      </w:pPr>
      <w:r>
        <w:rPr>
          <w:rFonts w:cs="Calibri"/>
        </w:rPr>
        <w:t>The camera is wired to a Xiao ESP32-C3 board. The ESP32 talks to the camera and then talks to the FPGA over SPI. The FPGA does NOT need to run the AI. It just gets the digits and shows them.</w:t>
      </w:r>
    </w:p>
    <w:p w14:paraId="660C155E" w14:textId="77777777" w:rsidR="00767DB5" w:rsidRDefault="00000000">
      <w:pPr>
        <w:spacing w:after="120"/>
      </w:pPr>
      <w:r>
        <w:rPr>
          <w:rFonts w:cs="Calibri"/>
        </w:rPr>
        <w:lastRenderedPageBreak/>
        <w:t>The final system shows the result in many ways at the same time. The user can press KEY0 and KEY1, and flip the SW switches on the DE10-Lite to change what happens. We also added two GPIO pins so we can measure the latency of the system in real hardware.</w:t>
      </w:r>
    </w:p>
    <w:p w14:paraId="789C97E1" w14:textId="77777777" w:rsidR="00767DB5" w:rsidRDefault="00000000">
      <w:pPr>
        <w:spacing w:after="120"/>
      </w:pPr>
      <w:r>
        <w:rPr>
          <w:rFonts w:cs="Calibri"/>
        </w:rPr>
        <w:t>[Figure 1 (Mandatory): Block diagram of the system. Show Grove Vision AI V2 -&gt; ESP32-C3 -&gt; DE10-Lite (NIOS Core 1 + NIOS Core 2 + shared SDRAM + VGA + HEX + LEDs + buzzer + accelerometer). INSERT IMAGE HERE.]</w:t>
      </w:r>
    </w:p>
    <w:p w14:paraId="2A7B7FB0" w14:textId="77777777" w:rsidR="00767DB5" w:rsidRDefault="00000000">
      <w:pPr>
        <w:spacing w:before="280" w:after="120"/>
      </w:pPr>
      <w:r>
        <w:rPr>
          <w:rFonts w:cs="Calibri"/>
          <w:b/>
          <w:sz w:val="28"/>
        </w:rPr>
        <w:t>II. METHODOLOGY AND SYSTEM IMPLEMENTATION</w:t>
      </w:r>
    </w:p>
    <w:p w14:paraId="5EDE3A9C" w14:textId="77777777" w:rsidR="00767DB5" w:rsidRDefault="00000000">
      <w:pPr>
        <w:spacing w:before="160" w:after="80"/>
      </w:pPr>
      <w:r>
        <w:rPr>
          <w:rFonts w:cs="Calibri"/>
          <w:b/>
        </w:rPr>
        <w:t>A. Hardware Platform</w:t>
      </w:r>
    </w:p>
    <w:p w14:paraId="0E7B4AF1" w14:textId="77777777" w:rsidR="00767DB5" w:rsidRDefault="00000000">
      <w:pPr>
        <w:spacing w:after="120"/>
      </w:pPr>
      <w:r>
        <w:rPr>
          <w:rFonts w:cs="Calibri"/>
        </w:rPr>
        <w:t>We used:</w:t>
      </w:r>
    </w:p>
    <w:p w14:paraId="2AF6B1FB" w14:textId="77777777" w:rsidR="00767DB5" w:rsidRDefault="00000000">
      <w:pPr>
        <w:pStyle w:val="a0"/>
        <w:spacing w:after="40"/>
      </w:pPr>
      <w:r>
        <w:rPr>
          <w:rFonts w:cs="Calibri"/>
        </w:rPr>
        <w:t>DE10-Lite FPGA board (MAX 10 chip 10M50DAF484C7G).</w:t>
      </w:r>
    </w:p>
    <w:p w14:paraId="5516A706" w14:textId="77777777" w:rsidR="00767DB5" w:rsidRDefault="00000000">
      <w:pPr>
        <w:pStyle w:val="a0"/>
        <w:spacing w:after="40"/>
      </w:pPr>
      <w:r>
        <w:rPr>
          <w:rFonts w:cs="Calibri"/>
        </w:rPr>
        <w:t>Quartus Prime 18.1 Lite Edition to build the hardware.</w:t>
      </w:r>
    </w:p>
    <w:p w14:paraId="61127DE6" w14:textId="77777777" w:rsidR="00767DB5" w:rsidRDefault="00000000">
      <w:pPr>
        <w:pStyle w:val="a0"/>
        <w:spacing w:after="40"/>
      </w:pPr>
      <w:r>
        <w:rPr>
          <w:rFonts w:cs="Calibri"/>
        </w:rPr>
        <w:t>Platform Designer (Qsys) to make the NIOS II system.</w:t>
      </w:r>
    </w:p>
    <w:p w14:paraId="1D74CFE7" w14:textId="77777777" w:rsidR="00767DB5" w:rsidRDefault="00000000">
      <w:pPr>
        <w:pStyle w:val="a0"/>
        <w:spacing w:after="40"/>
      </w:pPr>
      <w:r>
        <w:rPr>
          <w:rFonts w:cs="Calibri"/>
        </w:rPr>
        <w:t>Grove Vision AI V2 camera.</w:t>
      </w:r>
    </w:p>
    <w:p w14:paraId="25588140" w14:textId="77777777" w:rsidR="00767DB5" w:rsidRDefault="00000000">
      <w:pPr>
        <w:pStyle w:val="a0"/>
        <w:spacing w:after="40"/>
      </w:pPr>
      <w:r>
        <w:rPr>
          <w:rFonts w:cs="Calibri"/>
        </w:rPr>
        <w:t>Xiao ESP32-C3 as a small bridge between the camera and the FPGA.</w:t>
      </w:r>
    </w:p>
    <w:p w14:paraId="4F632DCB" w14:textId="77777777" w:rsidR="00767DB5" w:rsidRDefault="00000000">
      <w:pPr>
        <w:pStyle w:val="a0"/>
        <w:spacing w:after="40"/>
      </w:pPr>
      <w:r>
        <w:rPr>
          <w:rFonts w:cs="Calibri"/>
        </w:rPr>
        <w:t>A normal VGA monitor.</w:t>
      </w:r>
    </w:p>
    <w:p w14:paraId="2AE0B1C5" w14:textId="77777777" w:rsidR="00767DB5" w:rsidRDefault="00000000">
      <w:pPr>
        <w:spacing w:after="120"/>
      </w:pPr>
      <w:r>
        <w:rPr>
          <w:rFonts w:cs="Calibri"/>
        </w:rPr>
        <w:t>The Quartus project is nios_led_test.qpf. The top Verilog file is nios_led_test.v. It connects the NIOS system to the LEDs, the accelerometer pins, the keys, and the GPIO header.</w:t>
      </w:r>
    </w:p>
    <w:p w14:paraId="0910910F" w14:textId="77777777" w:rsidR="00767DB5" w:rsidRDefault="00000000">
      <w:pPr>
        <w:spacing w:after="120"/>
      </w:pPr>
      <w:r>
        <w:rPr>
          <w:rFonts w:cs="Calibri"/>
        </w:rPr>
        <w:t>We made several Qsys systems during the milestones:</w:t>
      </w:r>
    </w:p>
    <w:p w14:paraId="5B99B2A8" w14:textId="77777777" w:rsidR="00767DB5" w:rsidRDefault="00000000">
      <w:pPr>
        <w:pStyle w:val="a0"/>
        <w:spacing w:after="40"/>
      </w:pPr>
      <w:r>
        <w:rPr>
          <w:rFonts w:cs="Calibri"/>
        </w:rPr>
        <w:t>M1/MileStone1.qsys and M1/nios_system_Dram.qsys - first version with one NIOS, an SDRAM controller, and a basic VGA.</w:t>
      </w:r>
    </w:p>
    <w:p w14:paraId="3267B870" w14:textId="77777777" w:rsidR="00767DB5" w:rsidRDefault="00000000">
      <w:pPr>
        <w:pStyle w:val="a0"/>
        <w:spacing w:after="40"/>
      </w:pPr>
      <w:r>
        <w:rPr>
          <w:rFonts w:cs="Calibri"/>
        </w:rPr>
        <w:t>M2/dual_processor.qsys - final version with TWO NIOS II cores, the SDRAM controller, an Avalon mutex, the SPI master, the accelerometer SPI, the pixel-buffer DMA, the character-buffer DMA, lots of PIO blocks, and our custom us_counter block.</w:t>
      </w:r>
    </w:p>
    <w:p w14:paraId="501B7F9F" w14:textId="77777777" w:rsidR="00767DB5" w:rsidRDefault="00000000">
      <w:pPr>
        <w:spacing w:before="160" w:after="80"/>
      </w:pPr>
      <w:r>
        <w:rPr>
          <w:rFonts w:cs="Calibri"/>
          <w:b/>
        </w:rPr>
        <w:t>B. Two NIOS II CPUs (Task Splitting)</w:t>
      </w:r>
    </w:p>
    <w:p w14:paraId="49FBD5EC" w14:textId="77777777" w:rsidR="00767DB5" w:rsidRDefault="00000000">
      <w:pPr>
        <w:spacing w:after="120"/>
      </w:pPr>
      <w:r>
        <w:rPr>
          <w:rFonts w:cs="Calibri"/>
        </w:rPr>
        <w:t>To do many things at the same time, we used two NIOS II cores. Each core does its own job.</w:t>
      </w:r>
    </w:p>
    <w:p w14:paraId="5D4A8C6F" w14:textId="77777777" w:rsidR="00767DB5" w:rsidRDefault="00000000">
      <w:pPr>
        <w:spacing w:after="120"/>
      </w:pPr>
      <w:r>
        <w:rPr>
          <w:rFonts w:cs="Calibri"/>
        </w:rPr>
        <w:t>Core 2 - Camera and Screen (code: M2/software/core2V3/core2.c, plus accelerometer.c, hex.c, sdram.c). This core does:</w:t>
      </w:r>
    </w:p>
    <w:p w14:paraId="0FFA6607" w14:textId="77777777" w:rsidR="00767DB5" w:rsidRDefault="00000000">
      <w:pPr>
        <w:pStyle w:val="a0"/>
        <w:spacing w:after="40"/>
      </w:pPr>
      <w:r>
        <w:rPr>
          <w:rFonts w:cs="Calibri"/>
        </w:rPr>
        <w:t>Set up the SPI interrupt (spi_isr).</w:t>
      </w:r>
    </w:p>
    <w:p w14:paraId="1428DD02" w14:textId="77777777" w:rsidR="00767DB5" w:rsidRDefault="00000000">
      <w:pPr>
        <w:pStyle w:val="a0"/>
        <w:spacing w:after="40"/>
      </w:pPr>
      <w:r>
        <w:rPr>
          <w:rFonts w:cs="Calibri"/>
        </w:rPr>
        <w:t>Read the camera message over SPI.</w:t>
      </w:r>
    </w:p>
    <w:p w14:paraId="7EB34D9F" w14:textId="77777777" w:rsidR="00767DB5" w:rsidRDefault="00000000">
      <w:pPr>
        <w:pStyle w:val="a0"/>
        <w:spacing w:after="40"/>
      </w:pPr>
      <w:r>
        <w:rPr>
          <w:rFonts w:cs="Calibri"/>
        </w:rPr>
        <w:t>Save the message in shared SDRAM.</w:t>
      </w:r>
    </w:p>
    <w:p w14:paraId="3FB5B9EF" w14:textId="77777777" w:rsidR="00767DB5" w:rsidRDefault="00000000">
      <w:pPr>
        <w:pStyle w:val="a0"/>
        <w:spacing w:after="40"/>
      </w:pPr>
      <w:r>
        <w:rPr>
          <w:rFonts w:cs="Calibri"/>
        </w:rPr>
        <w:t>Read the accelerometer (ADXL345) and find pitch, roll, and tilt.</w:t>
      </w:r>
    </w:p>
    <w:p w14:paraId="39AAD254" w14:textId="77777777" w:rsidR="00767DB5" w:rsidRDefault="00000000">
      <w:pPr>
        <w:pStyle w:val="a0"/>
        <w:spacing w:after="40"/>
      </w:pPr>
      <w:r>
        <w:rPr>
          <w:rFonts w:cs="Calibri"/>
        </w:rPr>
        <w:t>Show numbers on the 6 HEX displays.</w:t>
      </w:r>
    </w:p>
    <w:p w14:paraId="6953A573" w14:textId="77777777" w:rsidR="00767DB5" w:rsidRDefault="00000000">
      <w:pPr>
        <w:pStyle w:val="a0"/>
        <w:spacing w:after="40"/>
      </w:pPr>
      <w:r>
        <w:rPr>
          <w:rFonts w:cs="Calibri"/>
        </w:rPr>
        <w:t>Draw on the VGA screen.</w:t>
      </w:r>
    </w:p>
    <w:p w14:paraId="48FF0AD0" w14:textId="77777777" w:rsidR="00767DB5" w:rsidRDefault="00000000">
      <w:pPr>
        <w:pStyle w:val="a0"/>
        <w:spacing w:after="40"/>
      </w:pPr>
      <w:r>
        <w:rPr>
          <w:rFonts w:cs="Calibri"/>
        </w:rPr>
        <w:t>Read the KEY0 and KEY1 buttons.</w:t>
      </w:r>
    </w:p>
    <w:p w14:paraId="7B4EA5D3" w14:textId="77777777" w:rsidR="00767DB5" w:rsidRDefault="00000000">
      <w:pPr>
        <w:spacing w:after="120"/>
      </w:pPr>
      <w:r>
        <w:rPr>
          <w:rFonts w:cs="Calibri"/>
        </w:rPr>
        <w:lastRenderedPageBreak/>
        <w:t>Core 1 - Buzzer and Morse (code: M2/software/core1/core1.c). This core does:</w:t>
      </w:r>
    </w:p>
    <w:p w14:paraId="133C8ECF" w14:textId="77777777" w:rsidR="00767DB5" w:rsidRDefault="00000000">
      <w:pPr>
        <w:pStyle w:val="a0"/>
        <w:spacing w:after="40"/>
      </w:pPr>
      <w:r>
        <w:rPr>
          <w:rFonts w:cs="Calibri"/>
        </w:rPr>
        <w:t>Read the message from shared SDRAM.</w:t>
      </w:r>
    </w:p>
    <w:p w14:paraId="153F581E" w14:textId="77777777" w:rsidR="00767DB5" w:rsidRDefault="00000000">
      <w:pPr>
        <w:pStyle w:val="a0"/>
        <w:spacing w:after="40"/>
      </w:pPr>
      <w:r>
        <w:rPr>
          <w:rFonts w:cs="Calibri"/>
        </w:rPr>
        <w:t>Play the message in Morse code on the buzzer.</w:t>
      </w:r>
    </w:p>
    <w:p w14:paraId="3A24443A" w14:textId="77777777" w:rsidR="00767DB5" w:rsidRDefault="00000000">
      <w:pPr>
        <w:pStyle w:val="a0"/>
        <w:spacing w:after="40"/>
      </w:pPr>
      <w:r>
        <w:rPr>
          <w:rFonts w:cs="Calibri"/>
        </w:rPr>
        <w:t>Turn on the red LED for a dot.</w:t>
      </w:r>
    </w:p>
    <w:p w14:paraId="1C5A29EF" w14:textId="77777777" w:rsidR="00767DB5" w:rsidRDefault="00000000">
      <w:pPr>
        <w:pStyle w:val="a0"/>
        <w:spacing w:after="40"/>
      </w:pPr>
      <w:r>
        <w:rPr>
          <w:rFonts w:cs="Calibri"/>
        </w:rPr>
        <w:t>Turn on the yellow LED for a dash.</w:t>
      </w:r>
    </w:p>
    <w:p w14:paraId="4A076687" w14:textId="77777777" w:rsidR="00767DB5" w:rsidRDefault="00000000">
      <w:pPr>
        <w:pStyle w:val="a0"/>
        <w:spacing w:after="40"/>
      </w:pPr>
      <w:r>
        <w:rPr>
          <w:rFonts w:cs="Calibri"/>
        </w:rPr>
        <w:t>Show the switch state on the LEDs.</w:t>
      </w:r>
    </w:p>
    <w:p w14:paraId="18F5256F" w14:textId="77777777" w:rsidR="00767DB5" w:rsidRDefault="00000000">
      <w:pPr>
        <w:spacing w:before="160" w:after="80"/>
      </w:pPr>
      <w:r>
        <w:rPr>
          <w:rFonts w:cs="Calibri"/>
          <w:b/>
        </w:rPr>
        <w:t>C. How the Two CPUs Share Data</w:t>
      </w:r>
    </w:p>
    <w:p w14:paraId="0FA9C561" w14:textId="77777777" w:rsidR="00767DB5" w:rsidRDefault="00000000">
      <w:pPr>
        <w:spacing w:after="120"/>
      </w:pPr>
      <w:r>
        <w:rPr>
          <w:rFonts w:cs="Calibri"/>
        </w:rPr>
        <w:t>The two CPUs share data through SDRAM memory.</w:t>
      </w:r>
    </w:p>
    <w:p w14:paraId="7F05DA99" w14:textId="77777777" w:rsidR="00767DB5" w:rsidRDefault="00000000">
      <w:pPr>
        <w:pStyle w:val="a0"/>
        <w:spacing w:after="40"/>
      </w:pPr>
      <w:r>
        <w:rPr>
          <w:rFonts w:cs="Calibri"/>
        </w:rPr>
        <w:t>Shared memory base address: 0x01000000.</w:t>
      </w:r>
    </w:p>
    <w:p w14:paraId="1EA020E9" w14:textId="77777777" w:rsidR="00767DB5" w:rsidRDefault="00000000">
      <w:pPr>
        <w:pStyle w:val="a0"/>
        <w:spacing w:after="40"/>
      </w:pPr>
      <w:r>
        <w:rPr>
          <w:rFonts w:cs="Calibri"/>
        </w:rPr>
        <w:t>A flag area at Shared_Sdram_Flag.</w:t>
      </w:r>
    </w:p>
    <w:p w14:paraId="001B51E8" w14:textId="77777777" w:rsidR="00767DB5" w:rsidRDefault="00000000">
      <w:pPr>
        <w:pStyle w:val="a0"/>
        <w:spacing w:after="40"/>
      </w:pPr>
      <w:r>
        <w:rPr>
          <w:rFonts w:cs="Calibri"/>
        </w:rPr>
        <w:t>Buffer 1 at SDRAM_1 = 0x01100000.</w:t>
      </w:r>
    </w:p>
    <w:p w14:paraId="3321DACB" w14:textId="77777777" w:rsidR="00767DB5" w:rsidRDefault="00000000">
      <w:pPr>
        <w:pStyle w:val="a0"/>
        <w:spacing w:after="40"/>
      </w:pPr>
      <w:r>
        <w:rPr>
          <w:rFonts w:cs="Calibri"/>
        </w:rPr>
        <w:t>Buffer 2 at SDRAM_2 = 0x01200000.</w:t>
      </w:r>
    </w:p>
    <w:p w14:paraId="34D3695A" w14:textId="77777777" w:rsidR="00767DB5" w:rsidRDefault="00000000">
      <w:pPr>
        <w:spacing w:after="120"/>
      </w:pPr>
      <w:r>
        <w:rPr>
          <w:rFonts w:cs="Calibri"/>
        </w:rPr>
        <w:t>To stop both CPUs writing at the same time, we use an Avalon mutex (/dev/SHARED_SDRAM). Each CPU does:</w:t>
      </w:r>
    </w:p>
    <w:p w14:paraId="2D7D6E20" w14:textId="77777777" w:rsidR="00767DB5" w:rsidRDefault="00000000">
      <w:pPr>
        <w:pStyle w:val="a0"/>
        <w:spacing w:after="40"/>
      </w:pPr>
      <w:r>
        <w:rPr>
          <w:rFonts w:cs="Calibri"/>
        </w:rPr>
        <w:t>Lock the mutex.</w:t>
      </w:r>
    </w:p>
    <w:p w14:paraId="3FF67F97" w14:textId="77777777" w:rsidR="00767DB5" w:rsidRDefault="00000000">
      <w:pPr>
        <w:pStyle w:val="a0"/>
        <w:spacing w:after="40"/>
      </w:pPr>
      <w:r>
        <w:rPr>
          <w:rFonts w:cs="Calibri"/>
        </w:rPr>
        <w:t>Read or write the SDRAM.</w:t>
      </w:r>
    </w:p>
    <w:p w14:paraId="6E89A602" w14:textId="77777777" w:rsidR="00767DB5" w:rsidRDefault="00000000">
      <w:pPr>
        <w:pStyle w:val="a0"/>
        <w:spacing w:after="40"/>
      </w:pPr>
      <w:r>
        <w:rPr>
          <w:rFonts w:cs="Calibri"/>
        </w:rPr>
        <w:t>Unlock the mutex.</w:t>
      </w:r>
    </w:p>
    <w:p w14:paraId="31B298FB" w14:textId="77777777" w:rsidR="00767DB5" w:rsidRDefault="00000000">
      <w:pPr>
        <w:spacing w:after="120"/>
      </w:pPr>
      <w:r>
        <w:rPr>
          <w:rFonts w:cs="Calibri"/>
        </w:rPr>
        <w:t>After a write, we call alt_dcache_flush(). This makes sure the other CPU reads the new data and not an old cached copy.</w:t>
      </w:r>
    </w:p>
    <w:p w14:paraId="2BA3B192" w14:textId="77777777" w:rsidR="00767DB5" w:rsidRDefault="00000000">
      <w:pPr>
        <w:spacing w:before="160" w:after="80"/>
      </w:pPr>
      <w:r>
        <w:rPr>
          <w:rFonts w:cs="Calibri"/>
          <w:b/>
        </w:rPr>
        <w:t>D. Grove AI V2 Integration</w:t>
      </w:r>
    </w:p>
    <w:p w14:paraId="41E00674" w14:textId="77777777" w:rsidR="00767DB5" w:rsidRDefault="00000000">
      <w:pPr>
        <w:spacing w:after="120"/>
      </w:pPr>
      <w:r>
        <w:rPr>
          <w:rFonts w:cs="Calibri"/>
        </w:rPr>
        <w:t>The Grove camera is connected to the ESP32-C3. The ESP32 runs the Seeed SSCMA library. Our code is in M2/SCROLLING_NUMBERS_WORKS_copy_*.ino.</w:t>
      </w:r>
    </w:p>
    <w:p w14:paraId="4A6476DE" w14:textId="77777777" w:rsidR="00767DB5" w:rsidRDefault="00000000">
      <w:pPr>
        <w:spacing w:after="120"/>
      </w:pPr>
      <w:r>
        <w:rPr>
          <w:rFonts w:cs="Calibri"/>
        </w:rPr>
        <w:t>The ESP32 does this in a FreeRTOS task:</w:t>
      </w:r>
    </w:p>
    <w:p w14:paraId="0B30FD9D" w14:textId="77777777" w:rsidR="00767DB5" w:rsidRDefault="00000000">
      <w:pPr>
        <w:pStyle w:val="a0"/>
        <w:spacing w:after="40"/>
      </w:pPr>
      <w:r>
        <w:rPr>
          <w:rFonts w:cs="Calibri"/>
        </w:rPr>
        <w:t>Call AI.invoke() to run the AI model.</w:t>
      </w:r>
    </w:p>
    <w:p w14:paraId="717E3724" w14:textId="77777777" w:rsidR="00767DB5" w:rsidRDefault="00000000">
      <w:pPr>
        <w:pStyle w:val="a0"/>
        <w:spacing w:after="40"/>
      </w:pPr>
      <w:r>
        <w:rPr>
          <w:rFonts w:cs="Calibri"/>
        </w:rPr>
        <w:t>Throw away weak detections (score under 50).</w:t>
      </w:r>
    </w:p>
    <w:p w14:paraId="12164862" w14:textId="77777777" w:rsidR="00767DB5" w:rsidRDefault="00000000">
      <w:pPr>
        <w:pStyle w:val="a0"/>
        <w:spacing w:after="40"/>
      </w:pPr>
      <w:r>
        <w:rPr>
          <w:rFonts w:cs="Calibri"/>
        </w:rPr>
        <w:t>Sort the digit boxes from left to right.</w:t>
      </w:r>
    </w:p>
    <w:p w14:paraId="7BE38514" w14:textId="77777777" w:rsidR="00767DB5" w:rsidRDefault="00000000">
      <w:pPr>
        <w:pStyle w:val="a0"/>
        <w:spacing w:after="40"/>
      </w:pPr>
      <w:r>
        <w:rPr>
          <w:rFonts w:cs="Calibri"/>
        </w:rPr>
        <w:t>Build the digits into a string, like 02012\n.</w:t>
      </w:r>
    </w:p>
    <w:p w14:paraId="62755A48" w14:textId="77777777" w:rsidR="00767DB5" w:rsidRDefault="00000000">
      <w:pPr>
        <w:pStyle w:val="a0"/>
        <w:spacing w:after="40"/>
      </w:pPr>
      <w:r>
        <w:rPr>
          <w:rFonts w:cs="Calibri"/>
        </w:rPr>
        <w:t>Wait for the FPGA to read the string over SPI.</w:t>
      </w:r>
    </w:p>
    <w:p w14:paraId="4B156C79" w14:textId="77777777" w:rsidR="00767DB5" w:rsidRDefault="00000000">
      <w:pPr>
        <w:spacing w:after="120"/>
      </w:pPr>
      <w:r>
        <w:rPr>
          <w:rFonts w:cs="Calibri"/>
        </w:rPr>
        <w:t>We also have two test sketches:</w:t>
      </w:r>
    </w:p>
    <w:p w14:paraId="0FEF4284" w14:textId="77777777" w:rsidR="00767DB5" w:rsidRDefault="00000000">
      <w:pPr>
        <w:pStyle w:val="a0"/>
        <w:spacing w:after="40"/>
      </w:pPr>
      <w:r>
        <w:rPr>
          <w:rFonts w:cs="Calibri"/>
        </w:rPr>
        <w:t>ESP32/spi/spi.ino - simple SPI test.</w:t>
      </w:r>
    </w:p>
    <w:p w14:paraId="68D76C49" w14:textId="77777777" w:rsidR="00767DB5" w:rsidRDefault="00000000">
      <w:pPr>
        <w:pStyle w:val="a0"/>
        <w:spacing w:after="40"/>
      </w:pPr>
      <w:r>
        <w:rPr>
          <w:rFonts w:cs="Calibri"/>
        </w:rPr>
        <w:t>ESP32/UART_2/UART_2.ino - UART test at 9600 baud (used in early testing).</w:t>
      </w:r>
    </w:p>
    <w:p w14:paraId="2B621E6A" w14:textId="77777777" w:rsidR="00767DB5" w:rsidRDefault="00000000">
      <w:pPr>
        <w:spacing w:before="160" w:after="80"/>
      </w:pPr>
      <w:r>
        <w:rPr>
          <w:rFonts w:cs="Calibri"/>
          <w:b/>
        </w:rPr>
        <w:t>E. SPI Communication</w:t>
      </w:r>
    </w:p>
    <w:p w14:paraId="6E357F94" w14:textId="77777777" w:rsidR="00767DB5" w:rsidRDefault="00000000">
      <w:pPr>
        <w:spacing w:after="120"/>
      </w:pPr>
      <w:r>
        <w:rPr>
          <w:rFonts w:cs="Calibri"/>
        </w:rPr>
        <w:t>The FPGA is the SPI master. The ESP32 is the SPI slave. The FPGA reads one byte at a time.</w:t>
      </w:r>
    </w:p>
    <w:p w14:paraId="156C3E04" w14:textId="77777777" w:rsidR="00767DB5" w:rsidRDefault="00000000">
      <w:pPr>
        <w:spacing w:after="120"/>
      </w:pPr>
      <w:r>
        <w:rPr>
          <w:rFonts w:cs="Calibri"/>
        </w:rPr>
        <w:t>We use 4 register pointers in software:</w:t>
      </w:r>
    </w:p>
    <w:p w14:paraId="7493CCA2" w14:textId="77777777" w:rsidR="00767DB5" w:rsidRDefault="00000000">
      <w:pPr>
        <w:pStyle w:val="a0"/>
        <w:spacing w:after="40"/>
      </w:pPr>
      <w:r>
        <w:rPr>
          <w:rFonts w:cs="Calibri"/>
        </w:rPr>
        <w:lastRenderedPageBreak/>
        <w:t>SPI_RxData - the byte we got.</w:t>
      </w:r>
    </w:p>
    <w:p w14:paraId="651E50FF" w14:textId="77777777" w:rsidR="00767DB5" w:rsidRDefault="00000000">
      <w:pPr>
        <w:pStyle w:val="a0"/>
        <w:spacing w:after="40"/>
      </w:pPr>
      <w:r>
        <w:rPr>
          <w:rFonts w:cs="Calibri"/>
        </w:rPr>
        <w:t>SPI_TxData - the byte we want to send.</w:t>
      </w:r>
    </w:p>
    <w:p w14:paraId="57162113" w14:textId="77777777" w:rsidR="00767DB5" w:rsidRDefault="00000000">
      <w:pPr>
        <w:pStyle w:val="a0"/>
        <w:spacing w:after="40"/>
      </w:pPr>
      <w:r>
        <w:rPr>
          <w:rFonts w:cs="Calibri"/>
        </w:rPr>
        <w:t>SPI_Status - tells us when a byte is ready (RRDY bit).</w:t>
      </w:r>
    </w:p>
    <w:p w14:paraId="06FFB8F6" w14:textId="77777777" w:rsidR="00767DB5" w:rsidRDefault="00000000">
      <w:pPr>
        <w:pStyle w:val="a0"/>
        <w:spacing w:after="40"/>
      </w:pPr>
      <w:r>
        <w:rPr>
          <w:rFonts w:cs="Calibri"/>
        </w:rPr>
        <w:t>SPI_Control - turns on the SPI interrupt (bit 0x80).</w:t>
      </w:r>
    </w:p>
    <w:p w14:paraId="1B676DCA" w14:textId="77777777" w:rsidR="00767DB5" w:rsidRDefault="00000000">
      <w:pPr>
        <w:spacing w:after="120"/>
      </w:pPr>
      <w:r>
        <w:rPr>
          <w:rFonts w:cs="Calibri"/>
        </w:rPr>
        <w:t>The chip select (SPI_SS) is a PIO pin. We pull it low, send one byte, then pull it high again.</w:t>
      </w:r>
    </w:p>
    <w:p w14:paraId="69EBAF9A" w14:textId="77777777" w:rsidR="00767DB5" w:rsidRDefault="00000000">
      <w:pPr>
        <w:spacing w:after="120"/>
      </w:pPr>
      <w:r>
        <w:rPr>
          <w:rFonts w:cs="Calibri"/>
        </w:rPr>
        <w:t>To make the messages reliable, the ESP32 wraps each message in '&lt;' and '&gt;'. For example: &lt;02012&gt;. The FPGA waits for '&lt;' before saving any bytes, and stops when it sees '&gt;'.</w:t>
      </w:r>
    </w:p>
    <w:p w14:paraId="11BCA341" w14:textId="77777777" w:rsidR="00767DB5" w:rsidRDefault="00000000">
      <w:pPr>
        <w:spacing w:before="160" w:after="80"/>
      </w:pPr>
      <w:r>
        <w:rPr>
          <w:rFonts w:cs="Calibri"/>
          <w:b/>
        </w:rPr>
        <w:t>F. SPI Interrupt Handler</w:t>
      </w:r>
    </w:p>
    <w:p w14:paraId="0CCFB534" w14:textId="77777777" w:rsidR="00767DB5" w:rsidRDefault="00000000">
      <w:pPr>
        <w:spacing w:after="120"/>
      </w:pPr>
      <w:r>
        <w:rPr>
          <w:rFonts w:cs="Calibri"/>
        </w:rPr>
        <w:t>The SPI interrupt is the most important part. We keep it VERY short:</w:t>
      </w:r>
    </w:p>
    <w:p w14:paraId="17675566" w14:textId="77777777" w:rsidR="00767DB5" w:rsidRDefault="00000000">
      <w:pPr>
        <w:pStyle w:val="a0"/>
        <w:spacing w:after="40"/>
      </w:pPr>
      <w:r>
        <w:rPr>
          <w:rFonts w:cs="Calibri"/>
        </w:rPr>
        <w:t>Read one byte.</w:t>
      </w:r>
    </w:p>
    <w:p w14:paraId="7243E4CC" w14:textId="77777777" w:rsidR="00767DB5" w:rsidRDefault="00000000">
      <w:pPr>
        <w:pStyle w:val="a0"/>
        <w:spacing w:after="40"/>
      </w:pPr>
      <w:r>
        <w:rPr>
          <w:rFonts w:cs="Calibri"/>
        </w:rPr>
        <w:t>If it is '&lt;', start saving.</w:t>
      </w:r>
    </w:p>
    <w:p w14:paraId="31AD4F89" w14:textId="77777777" w:rsidR="00767DB5" w:rsidRDefault="00000000">
      <w:pPr>
        <w:pStyle w:val="a0"/>
        <w:spacing w:after="40"/>
      </w:pPr>
      <w:r>
        <w:rPr>
          <w:rFonts w:cs="Calibri"/>
        </w:rPr>
        <w:t>If it is '&gt;' or '\0', set a flag spi_message_ready = 1.</w:t>
      </w:r>
    </w:p>
    <w:p w14:paraId="60D1041F" w14:textId="77777777" w:rsidR="00767DB5" w:rsidRDefault="00000000">
      <w:pPr>
        <w:pStyle w:val="a0"/>
        <w:spacing w:after="40"/>
      </w:pPr>
      <w:r>
        <w:rPr>
          <w:rFonts w:cs="Calibri"/>
        </w:rPr>
        <w:t>Otherwise, save the byte into spi_message[] and ask for the next byte.</w:t>
      </w:r>
    </w:p>
    <w:p w14:paraId="4D9812CB" w14:textId="77777777" w:rsidR="00767DB5" w:rsidRDefault="00000000">
      <w:pPr>
        <w:spacing w:after="120"/>
      </w:pPr>
      <w:r>
        <w:rPr>
          <w:rFonts w:cs="Calibri"/>
        </w:rPr>
        <w:t>We do NOT call printf, write to SDRAM, or beep inside the interrupt. All slow work is done in the main while(1) loop.</w:t>
      </w:r>
    </w:p>
    <w:p w14:paraId="5E15E769" w14:textId="77777777" w:rsidR="00767DB5" w:rsidRDefault="00000000">
      <w:pPr>
        <w:spacing w:before="160" w:after="80"/>
      </w:pPr>
      <w:r>
        <w:rPr>
          <w:rFonts w:cs="Calibri"/>
          <w:b/>
        </w:rPr>
        <w:t>G. VGA Output</w:t>
      </w:r>
    </w:p>
    <w:p w14:paraId="095B960B" w14:textId="77777777" w:rsidR="00767DB5" w:rsidRDefault="00000000">
      <w:pPr>
        <w:spacing w:after="120"/>
      </w:pPr>
      <w:r>
        <w:rPr>
          <w:rFonts w:cs="Calibri"/>
        </w:rPr>
        <w:t>The VGA controller is written in Verilog (M1/vgacontroller.v).</w:t>
      </w:r>
    </w:p>
    <w:p w14:paraId="1997D0E1" w14:textId="77777777" w:rsidR="00767DB5" w:rsidRDefault="00000000">
      <w:pPr>
        <w:pStyle w:val="a0"/>
        <w:spacing w:after="40"/>
      </w:pPr>
      <w:r>
        <w:rPr>
          <w:rFonts w:cs="Calibri"/>
        </w:rPr>
        <w:t>VGA timing: 640x480 @ 60 Hz.</w:t>
      </w:r>
    </w:p>
    <w:p w14:paraId="70351A02" w14:textId="77777777" w:rsidR="00767DB5" w:rsidRDefault="00000000">
      <w:pPr>
        <w:pStyle w:val="a0"/>
        <w:spacing w:after="40"/>
      </w:pPr>
      <w:r>
        <w:rPr>
          <w:rFonts w:cs="Calibri"/>
        </w:rPr>
        <w:t>Pixel clock: 25 MHz, made from the 50 MHz clock by a PLL (VGAdriver.v).</w:t>
      </w:r>
    </w:p>
    <w:p w14:paraId="4033A980" w14:textId="77777777" w:rsidR="00767DB5" w:rsidRDefault="00000000">
      <w:pPr>
        <w:pStyle w:val="a0"/>
        <w:spacing w:after="40"/>
      </w:pPr>
      <w:r>
        <w:rPr>
          <w:rFonts w:cs="Calibri"/>
        </w:rPr>
        <w:t>Inside the FPGA we use a 320x240 frame buffer in dual-port RAM (pixel.v).</w:t>
      </w:r>
    </w:p>
    <w:p w14:paraId="18FA6733" w14:textId="77777777" w:rsidR="00767DB5" w:rsidRDefault="00000000">
      <w:pPr>
        <w:pStyle w:val="a0"/>
        <w:spacing w:after="40"/>
      </w:pPr>
      <w:r>
        <w:rPr>
          <w:rFonts w:cs="Calibri"/>
        </w:rPr>
        <w:t>The controller halves the X and Y address so the picture fills the full screen.</w:t>
      </w:r>
    </w:p>
    <w:p w14:paraId="5955BEE1" w14:textId="77777777" w:rsidR="00767DB5" w:rsidRDefault="00000000">
      <w:pPr>
        <w:spacing w:after="120"/>
      </w:pPr>
      <w:r>
        <w:rPr>
          <w:rFonts w:cs="Calibri"/>
        </w:rPr>
        <w:t>We can draw in two ways:</w:t>
      </w:r>
    </w:p>
    <w:p w14:paraId="4988B626" w14:textId="77777777" w:rsidR="00767DB5" w:rsidRDefault="00000000">
      <w:pPr>
        <w:pStyle w:val="a0"/>
        <w:spacing w:after="40"/>
      </w:pPr>
      <w:r>
        <w:rPr>
          <w:rFonts w:cs="Calibri"/>
        </w:rPr>
        <w:t>Direct pixel write with write_pixel(addr, color) from vga_custom.c.</w:t>
      </w:r>
    </w:p>
    <w:p w14:paraId="1CC0A5AD" w14:textId="77777777" w:rsidR="00767DB5" w:rsidRDefault="00000000">
      <w:pPr>
        <w:pStyle w:val="a0"/>
        <w:spacing w:after="40"/>
      </w:pPr>
      <w:r>
        <w:rPr>
          <w:rFonts w:cs="Calibri"/>
        </w:rPr>
        <w:t>UP DMA drivers - alt_up_pixel_buffer_dma_* to draw pixels, lines, and boxes, and alt_up_char_buffer_* to draw text. We use double-buffering with alt_up_pixel_buffer_dma_swap_buffers() so the picture does not flicker.</w:t>
      </w:r>
    </w:p>
    <w:p w14:paraId="25A09778" w14:textId="77777777" w:rsidR="00767DB5" w:rsidRDefault="00000000">
      <w:pPr>
        <w:spacing w:before="160" w:after="80"/>
      </w:pPr>
      <w:r>
        <w:rPr>
          <w:rFonts w:cs="Calibri"/>
          <w:b/>
        </w:rPr>
        <w:t>H. HEX Displays, LEDs, Speaker, Accelerometer</w:t>
      </w:r>
    </w:p>
    <w:p w14:paraId="1CDFA439" w14:textId="77777777" w:rsidR="00767DB5" w:rsidRDefault="00000000">
      <w:pPr>
        <w:pStyle w:val="a0"/>
        <w:spacing w:after="40"/>
      </w:pPr>
      <w:r>
        <w:rPr>
          <w:rFonts w:cs="Calibri"/>
        </w:rPr>
        <w:t>HEX displays: Six 7-segment displays, controlled by two packed PIO ports (HEX012_BASE and HEX345_BASE). hex.c has helper functions like char_to_7seg(), hex_refresh(), hex_scroll_string() and hex_show_3_signed_values().</w:t>
      </w:r>
    </w:p>
    <w:p w14:paraId="4AABD913" w14:textId="77777777" w:rsidR="00767DB5" w:rsidRDefault="00000000">
      <w:pPr>
        <w:pStyle w:val="a0"/>
        <w:spacing w:after="40"/>
      </w:pPr>
      <w:r>
        <w:rPr>
          <w:rFonts w:cs="Calibri"/>
        </w:rPr>
        <w:t>LEDs: Three PIO bits for red, yellow, and green. Red = Morse dot. Yellow = Morse dash. Green = 'message received OK'.</w:t>
      </w:r>
    </w:p>
    <w:p w14:paraId="3DB39AD9" w14:textId="77777777" w:rsidR="00767DB5" w:rsidRDefault="00000000">
      <w:pPr>
        <w:pStyle w:val="a0"/>
        <w:spacing w:after="40"/>
      </w:pPr>
      <w:r>
        <w:rPr>
          <w:rFonts w:cs="Calibri"/>
        </w:rPr>
        <w:t>Buzzer: One PIO bit at BUZZER_BASE = 0x02021030. We toggle this bit fast in software to make a tone. The dot and dash lengths follow the standard 1 : 3 : 7 Morse ratios.</w:t>
      </w:r>
    </w:p>
    <w:p w14:paraId="2E4854B8" w14:textId="77777777" w:rsidR="00767DB5" w:rsidRDefault="00000000">
      <w:pPr>
        <w:pStyle w:val="a0"/>
        <w:spacing w:after="40"/>
      </w:pPr>
      <w:r>
        <w:rPr>
          <w:rFonts w:cs="Calibri"/>
        </w:rPr>
        <w:lastRenderedPageBreak/>
        <w:t>Accelerometer (ADXL345): Connected on the dedicated GSENSOR_* SPI pins. We open it with alt_up_accelerometer_spi_open_dev(). We read X, Y, Z and use atan2() to get pitch and roll. We also pick one of 6 labels (UP, DOWN, LEFT, RIGHT, FWD, BACK) based on which axis is biggest.</w:t>
      </w:r>
    </w:p>
    <w:p w14:paraId="27E6E12D" w14:textId="77777777" w:rsidR="00767DB5" w:rsidRDefault="00000000">
      <w:pPr>
        <w:spacing w:before="160" w:after="80"/>
      </w:pPr>
      <w:r>
        <w:rPr>
          <w:rFonts w:cs="Calibri"/>
          <w:b/>
        </w:rPr>
        <w:t>I. Scheduling: Polling vs Interrupts</w:t>
      </w:r>
    </w:p>
    <w:p w14:paraId="5F593604" w14:textId="77777777" w:rsidR="00767DB5" w:rsidRDefault="00000000">
      <w:pPr>
        <w:spacing w:after="120"/>
      </w:pPr>
      <w:r>
        <w:rPr>
          <w:rFonts w:cs="Calibri"/>
        </w:rPr>
        <w:t>We did NOT use a full RTOS like uC/OS-II. Instead we used a simple style:</w:t>
      </w:r>
    </w:p>
    <w:p w14:paraId="7C7A19E8" w14:textId="77777777" w:rsidR="00767DB5" w:rsidRDefault="00000000">
      <w:pPr>
        <w:pStyle w:val="a0"/>
        <w:spacing w:after="40"/>
      </w:pPr>
      <w:r>
        <w:rPr>
          <w:rFonts w:cs="Calibri"/>
        </w:rPr>
        <w:t>Interrupts are used only for the SPI receive path. This is the most time-critical part.</w:t>
      </w:r>
    </w:p>
    <w:p w14:paraId="7340CD0B" w14:textId="77777777" w:rsidR="00767DB5" w:rsidRDefault="00000000">
      <w:pPr>
        <w:pStyle w:val="a0"/>
        <w:spacing w:after="40"/>
      </w:pPr>
      <w:r>
        <w:rPr>
          <w:rFonts w:cs="Calibri"/>
        </w:rPr>
        <w:t>Polling is used for the keys, switches, and the main while(1) loop. We use edge detection on the keys (compare prev and curr) and a small software debounce.</w:t>
      </w:r>
    </w:p>
    <w:p w14:paraId="18071144" w14:textId="77777777" w:rsidR="00767DB5" w:rsidRDefault="00000000">
      <w:pPr>
        <w:pStyle w:val="a0"/>
        <w:spacing w:after="40"/>
      </w:pPr>
      <w:r>
        <w:rPr>
          <w:rFonts w:cs="Calibri"/>
        </w:rPr>
        <w:t>Two cores running at the same time act like a simple parallel scheduler. Core 2 always does I/O. Core 1 waits for a flag and then plays Morse.</w:t>
      </w:r>
    </w:p>
    <w:p w14:paraId="622E1154" w14:textId="77777777" w:rsidR="00767DB5" w:rsidRDefault="00000000">
      <w:pPr>
        <w:spacing w:before="160" w:after="80"/>
      </w:pPr>
      <w:r>
        <w:rPr>
          <w:rFonts w:cs="Calibri"/>
          <w:b/>
        </w:rPr>
        <w:t>J. Custom Verilog Blocks</w:t>
      </w:r>
    </w:p>
    <w:p w14:paraId="1C5BA320" w14:textId="77777777" w:rsidR="00767DB5" w:rsidRDefault="00000000">
      <w:pPr>
        <w:spacing w:after="120"/>
      </w:pPr>
      <w:r>
        <w:rPr>
          <w:rFonts w:cs="Calibri"/>
        </w:rPr>
        <w:t>We wrote two small Verilog files to help the system.</w:t>
      </w:r>
    </w:p>
    <w:p w14:paraId="028DD3C7" w14:textId="77777777" w:rsidR="00767DB5" w:rsidRDefault="00000000">
      <w:pPr>
        <w:spacing w:after="120"/>
      </w:pPr>
      <w:r>
        <w:rPr>
          <w:rFonts w:cs="Calibri"/>
        </w:rPr>
        <w:t>1) us_counter.v - a microsecond timer.</w:t>
      </w:r>
    </w:p>
    <w:p w14:paraId="160221E8" w14:textId="77777777" w:rsidR="00767DB5" w:rsidRDefault="00000000">
      <w:pPr>
        <w:pStyle w:val="a0"/>
        <w:spacing w:after="40"/>
      </w:pPr>
      <w:r>
        <w:rPr>
          <w:rFonts w:cs="Calibri"/>
        </w:rPr>
        <w:t>A 32-bit counter that ticks at 1 MHz.</w:t>
      </w:r>
    </w:p>
    <w:p w14:paraId="6ADB85FE" w14:textId="77777777" w:rsidR="00767DB5" w:rsidRDefault="00000000">
      <w:pPr>
        <w:pStyle w:val="a0"/>
        <w:spacing w:after="40"/>
      </w:pPr>
      <w:r>
        <w:rPr>
          <w:rFonts w:cs="Calibri"/>
        </w:rPr>
        <w:t>Made by dividing the 50 MHz clock by 50.</w:t>
      </w:r>
    </w:p>
    <w:p w14:paraId="02B04169" w14:textId="77777777" w:rsidR="00767DB5" w:rsidRDefault="00000000">
      <w:pPr>
        <w:pStyle w:val="a0"/>
        <w:spacing w:after="40"/>
      </w:pPr>
      <w:r>
        <w:rPr>
          <w:rFonts w:cs="Calibri"/>
        </w:rPr>
        <w:t>Mapped at US_COUNTER_BASE = 0x02021070.</w:t>
      </w:r>
    </w:p>
    <w:p w14:paraId="3ECA0E6B" w14:textId="77777777" w:rsidR="00767DB5" w:rsidRDefault="00000000">
      <w:pPr>
        <w:pStyle w:val="a0"/>
        <w:spacing w:after="40"/>
      </w:pPr>
      <w:r>
        <w:rPr>
          <w:rFonts w:cs="Calibri"/>
        </w:rPr>
        <w:t>Used in core2.c to time blocks of code (start = IORD(timer, 0); ... end = IORD(timer, 0); printf(...)).</w:t>
      </w:r>
    </w:p>
    <w:p w14:paraId="6897FE54" w14:textId="77777777" w:rsidR="00767DB5" w:rsidRDefault="00000000">
      <w:pPr>
        <w:spacing w:after="120"/>
      </w:pPr>
      <w:r>
        <w:rPr>
          <w:rFonts w:cs="Calibri"/>
        </w:rPr>
        <w:t>2) latency_counter.v - a 12-bit latency counter.</w:t>
      </w:r>
    </w:p>
    <w:p w14:paraId="2A04DD18" w14:textId="77777777" w:rsidR="00767DB5" w:rsidRDefault="00000000">
      <w:pPr>
        <w:pStyle w:val="a0"/>
        <w:spacing w:after="40"/>
      </w:pPr>
      <w:r>
        <w:rPr>
          <w:rFonts w:cs="Calibri"/>
        </w:rPr>
        <w:t>Counts at 50 MHz (each count = 20 ns).</w:t>
      </w:r>
    </w:p>
    <w:p w14:paraId="17A2AFDF" w14:textId="77777777" w:rsidR="00767DB5" w:rsidRDefault="00000000">
      <w:pPr>
        <w:pStyle w:val="a0"/>
        <w:spacing w:after="40"/>
      </w:pPr>
      <w:r>
        <w:rPr>
          <w:rFonts w:cs="Calibri"/>
        </w:rPr>
        <w:t>Starts when a leader_signal goes high.</w:t>
      </w:r>
    </w:p>
    <w:p w14:paraId="5741C2CB" w14:textId="77777777" w:rsidR="00767DB5" w:rsidRDefault="00000000">
      <w:pPr>
        <w:pStyle w:val="a0"/>
        <w:spacing w:after="40"/>
      </w:pPr>
      <w:r>
        <w:rPr>
          <w:rFonts w:cs="Calibri"/>
        </w:rPr>
        <w:t>Stops when a follower_signal goes high.</w:t>
      </w:r>
    </w:p>
    <w:p w14:paraId="10DADC36" w14:textId="77777777" w:rsidR="00767DB5" w:rsidRDefault="00000000">
      <w:pPr>
        <w:pStyle w:val="a0"/>
        <w:spacing w:after="40"/>
      </w:pPr>
      <w:r>
        <w:rPr>
          <w:rFonts w:cs="Calibri"/>
        </w:rPr>
        <w:t>Used for the latency measurement (next section).</w:t>
      </w:r>
    </w:p>
    <w:p w14:paraId="373EBDC3" w14:textId="77777777" w:rsidR="00767DB5" w:rsidRDefault="00000000">
      <w:pPr>
        <w:spacing w:before="160" w:after="80"/>
      </w:pPr>
      <w:r>
        <w:rPr>
          <w:rFonts w:cs="Calibri"/>
          <w:b/>
        </w:rPr>
        <w:t>K. Latency Measurement With GPIO</w:t>
      </w:r>
    </w:p>
    <w:p w14:paraId="7D02B9E1" w14:textId="77777777" w:rsidR="00767DB5" w:rsidRDefault="00000000">
      <w:pPr>
        <w:spacing w:after="120"/>
      </w:pPr>
      <w:r>
        <w:rPr>
          <w:rFonts w:cs="Calibri"/>
        </w:rPr>
        <w:t>To measure how fast the NIOS reacts, we use two GPIO pins:</w:t>
      </w:r>
    </w:p>
    <w:p w14:paraId="6CA1D6FC" w14:textId="77777777" w:rsidR="00767DB5" w:rsidRDefault="00000000">
      <w:pPr>
        <w:pStyle w:val="a0"/>
        <w:spacing w:after="40"/>
      </w:pPr>
      <w:r>
        <w:rPr>
          <w:rFonts w:cs="Calibri"/>
        </w:rPr>
        <w:t>GPIO[2] = leader. Driven by a free-running 20-bit counter inside the FPGA. Also connected to a PIO that the NIOS reads.</w:t>
      </w:r>
    </w:p>
    <w:p w14:paraId="17C17145" w14:textId="77777777" w:rsidR="00767DB5" w:rsidRDefault="00000000">
      <w:pPr>
        <w:pStyle w:val="a0"/>
        <w:spacing w:after="40"/>
      </w:pPr>
      <w:r>
        <w:rPr>
          <w:rFonts w:cs="Calibri"/>
        </w:rPr>
        <w:t>GPIO[10] = follower. The NIOS software copies the PIO input and writes it back out to GPIO[10].</w:t>
      </w:r>
    </w:p>
    <w:p w14:paraId="732310F2" w14:textId="77777777" w:rsidR="00767DB5" w:rsidRDefault="00000000">
      <w:pPr>
        <w:spacing w:after="120"/>
      </w:pPr>
      <w:r>
        <w:rPr>
          <w:rFonts w:cs="Calibri"/>
        </w:rPr>
        <w:t>When GPIO[2] goes high, the latency counter starts. When GPIO[10] goes high, the counter stops. The final count is the round-trip latency in 20 ns steps. The number is shown on the HEX displays so we can read it directly.</w:t>
      </w:r>
    </w:p>
    <w:p w14:paraId="234E0C8D" w14:textId="77777777" w:rsidR="00767DB5" w:rsidRDefault="00000000">
      <w:pPr>
        <w:spacing w:after="120"/>
      </w:pPr>
      <w:r>
        <w:rPr>
          <w:rFonts w:cs="Calibri"/>
        </w:rPr>
        <w:t>[Figure 2 (Mandatory): Platform Designer view of M2/dual_processor.qsys (showing two NIOS cores, SDRAM, mutex, SPI master, pixel-buffer DMA, PIOs, us_counter, latency_counter). Also include a photo of the DE10-Lite + Grove AI V2 + ESP32 set-up. INSERT IMAGE HERE.]</w:t>
      </w:r>
    </w:p>
    <w:p w14:paraId="044441C9" w14:textId="77777777" w:rsidR="00767DB5" w:rsidRDefault="00000000">
      <w:pPr>
        <w:spacing w:before="280" w:after="120"/>
      </w:pPr>
      <w:r>
        <w:rPr>
          <w:rFonts w:cs="Calibri"/>
          <w:b/>
          <w:sz w:val="28"/>
        </w:rPr>
        <w:lastRenderedPageBreak/>
        <w:t>III. MAIN CONTROL ALGORITHM</w:t>
      </w:r>
    </w:p>
    <w:p w14:paraId="499C7736" w14:textId="77777777" w:rsidR="00767DB5" w:rsidRDefault="00000000">
      <w:pPr>
        <w:spacing w:after="120"/>
      </w:pPr>
      <w:r>
        <w:rPr>
          <w:rFonts w:cs="Calibri"/>
        </w:rPr>
        <w:t>The pseudocode below shows what each CPU does in its main loop. It is based on core2.c and core1.c.</w:t>
      </w:r>
    </w:p>
    <w:p w14:paraId="12963F7E" w14:textId="77777777" w:rsidR="00767DB5" w:rsidRDefault="00000000">
      <w:pPr>
        <w:spacing w:after="0" w:line="240" w:lineRule="auto"/>
      </w:pPr>
      <w:r>
        <w:rPr>
          <w:rFonts w:ascii="Consolas" w:hAnsi="Consolas" w:cs="Consolas"/>
          <w:sz w:val="20"/>
        </w:rPr>
        <w:t>Algorithm 1: Dual-Core Vision + Multitasking Loop</w:t>
      </w:r>
    </w:p>
    <w:p w14:paraId="290E7554" w14:textId="77777777" w:rsidR="00767DB5" w:rsidRDefault="00000000">
      <w:pPr>
        <w:spacing w:after="0" w:line="240" w:lineRule="auto"/>
      </w:pPr>
      <w:r>
        <w:rPr>
          <w:rFonts w:ascii="Consolas" w:hAnsi="Consolas" w:cs="Consolas"/>
          <w:sz w:val="20"/>
        </w:rPr>
        <w:t xml:space="preserve"> </w:t>
      </w:r>
    </w:p>
    <w:p w14:paraId="2AB7E5F8" w14:textId="77777777" w:rsidR="00767DB5" w:rsidRDefault="00000000">
      <w:pPr>
        <w:spacing w:after="0" w:line="240" w:lineRule="auto"/>
      </w:pPr>
      <w:r>
        <w:rPr>
          <w:rFonts w:ascii="Consolas" w:hAnsi="Consolas" w:cs="Consolas"/>
          <w:sz w:val="20"/>
        </w:rPr>
        <w:t>CORE 2 (Camera / Screen):</w:t>
      </w:r>
    </w:p>
    <w:p w14:paraId="6BFE1563" w14:textId="77777777" w:rsidR="00767DB5" w:rsidRDefault="00000000">
      <w:pPr>
        <w:spacing w:after="0" w:line="240" w:lineRule="auto"/>
      </w:pPr>
      <w:r>
        <w:rPr>
          <w:rFonts w:ascii="Consolas" w:hAnsi="Consolas" w:cs="Consolas"/>
          <w:sz w:val="20"/>
        </w:rPr>
        <w:t xml:space="preserve"> </w:t>
      </w:r>
    </w:p>
    <w:p w14:paraId="0D875CF2" w14:textId="77777777" w:rsidR="00767DB5" w:rsidRDefault="00000000">
      <w:pPr>
        <w:spacing w:after="0" w:line="240" w:lineRule="auto"/>
      </w:pPr>
      <w:r>
        <w:rPr>
          <w:rFonts w:ascii="Consolas" w:hAnsi="Consolas" w:cs="Consolas"/>
          <w:sz w:val="20"/>
        </w:rPr>
        <w:t xml:space="preserve">  set up PIOs, HEX, VGA</w:t>
      </w:r>
    </w:p>
    <w:p w14:paraId="1D056BA2" w14:textId="77777777" w:rsidR="00767DB5" w:rsidRDefault="00000000">
      <w:pPr>
        <w:spacing w:after="0" w:line="240" w:lineRule="auto"/>
      </w:pPr>
      <w:r>
        <w:rPr>
          <w:rFonts w:ascii="Consolas" w:hAnsi="Consolas" w:cs="Consolas"/>
          <w:sz w:val="20"/>
        </w:rPr>
        <w:t xml:space="preserve">  open accelerometer</w:t>
      </w:r>
    </w:p>
    <w:p w14:paraId="73FEF6C5" w14:textId="77777777" w:rsidR="00767DB5" w:rsidRDefault="00000000">
      <w:pPr>
        <w:spacing w:after="0" w:line="240" w:lineRule="auto"/>
      </w:pPr>
      <w:r>
        <w:rPr>
          <w:rFonts w:ascii="Consolas" w:hAnsi="Consolas" w:cs="Consolas"/>
          <w:sz w:val="20"/>
        </w:rPr>
        <w:t xml:space="preserve">  spi_interrupt_init()                # register spi_isr</w:t>
      </w:r>
    </w:p>
    <w:p w14:paraId="174DEA5D" w14:textId="77777777" w:rsidR="00767DB5" w:rsidRDefault="00000000">
      <w:pPr>
        <w:spacing w:after="0" w:line="240" w:lineRule="auto"/>
      </w:pPr>
      <w:r>
        <w:rPr>
          <w:rFonts w:ascii="Consolas" w:hAnsi="Consolas" w:cs="Consolas"/>
          <w:sz w:val="20"/>
        </w:rPr>
        <w:t xml:space="preserve">  open mutex /dev/SHARED_SDRAM</w:t>
      </w:r>
    </w:p>
    <w:p w14:paraId="2324C2EF" w14:textId="77777777" w:rsidR="00767DB5" w:rsidRDefault="00000000">
      <w:pPr>
        <w:spacing w:after="0" w:line="240" w:lineRule="auto"/>
      </w:pPr>
      <w:r>
        <w:rPr>
          <w:rFonts w:ascii="Consolas" w:hAnsi="Consolas" w:cs="Consolas"/>
          <w:sz w:val="20"/>
        </w:rPr>
        <w:t xml:space="preserve">  enable NIOS interrupts</w:t>
      </w:r>
    </w:p>
    <w:p w14:paraId="545719CC" w14:textId="77777777" w:rsidR="00767DB5" w:rsidRDefault="00000000">
      <w:pPr>
        <w:spacing w:after="0" w:line="240" w:lineRule="auto"/>
      </w:pPr>
      <w:r>
        <w:rPr>
          <w:rFonts w:ascii="Consolas" w:hAnsi="Consolas" w:cs="Consolas"/>
          <w:sz w:val="20"/>
        </w:rPr>
        <w:t xml:space="preserve">  prev_key0 = 1</w:t>
      </w:r>
    </w:p>
    <w:p w14:paraId="2C85922F" w14:textId="77777777" w:rsidR="00767DB5" w:rsidRDefault="00000000">
      <w:pPr>
        <w:spacing w:after="0" w:line="240" w:lineRule="auto"/>
      </w:pPr>
      <w:r>
        <w:rPr>
          <w:rFonts w:ascii="Consolas" w:hAnsi="Consolas" w:cs="Consolas"/>
          <w:sz w:val="20"/>
        </w:rPr>
        <w:t xml:space="preserve">  prev_key1 = 1</w:t>
      </w:r>
    </w:p>
    <w:p w14:paraId="1B45DE35" w14:textId="77777777" w:rsidR="00767DB5" w:rsidRDefault="00000000">
      <w:pPr>
        <w:spacing w:after="0" w:line="240" w:lineRule="auto"/>
      </w:pPr>
      <w:r>
        <w:rPr>
          <w:rFonts w:ascii="Consolas" w:hAnsi="Consolas" w:cs="Consolas"/>
          <w:sz w:val="20"/>
        </w:rPr>
        <w:t xml:space="preserve"> </w:t>
      </w:r>
    </w:p>
    <w:p w14:paraId="626A5584" w14:textId="77777777" w:rsidR="00767DB5" w:rsidRDefault="00000000">
      <w:pPr>
        <w:spacing w:after="0" w:line="240" w:lineRule="auto"/>
      </w:pPr>
      <w:r>
        <w:rPr>
          <w:rFonts w:ascii="Consolas" w:hAnsi="Consolas" w:cs="Consolas"/>
          <w:sz w:val="20"/>
        </w:rPr>
        <w:t xml:space="preserve">  while True:</w:t>
      </w:r>
    </w:p>
    <w:p w14:paraId="245FA6FC" w14:textId="77777777" w:rsidR="00767DB5" w:rsidRDefault="00000000">
      <w:pPr>
        <w:spacing w:after="0" w:line="240" w:lineRule="auto"/>
      </w:pPr>
      <w:r>
        <w:rPr>
          <w:rFonts w:ascii="Consolas" w:hAnsi="Consolas" w:cs="Consolas"/>
          <w:sz w:val="20"/>
        </w:rPr>
        <w:t xml:space="preserve"> </w:t>
      </w:r>
    </w:p>
    <w:p w14:paraId="0495D8F5" w14:textId="77777777" w:rsidR="00767DB5" w:rsidRDefault="00000000">
      <w:pPr>
        <w:spacing w:after="0" w:line="240" w:lineRule="auto"/>
      </w:pPr>
      <w:r>
        <w:rPr>
          <w:rFonts w:ascii="Consolas" w:hAnsi="Consolas" w:cs="Consolas"/>
          <w:sz w:val="20"/>
        </w:rPr>
        <w:t xml:space="preserve">    # 1. draw on VGA</w:t>
      </w:r>
    </w:p>
    <w:p w14:paraId="03B0E674" w14:textId="77777777" w:rsidR="00767DB5" w:rsidRDefault="00000000">
      <w:pPr>
        <w:spacing w:after="0" w:line="240" w:lineRule="auto"/>
      </w:pPr>
      <w:r>
        <w:rPr>
          <w:rFonts w:ascii="Consolas" w:hAnsi="Consolas" w:cs="Consolas"/>
          <w:sz w:val="20"/>
        </w:rPr>
        <w:t xml:space="preserve">    clear back buffer</w:t>
      </w:r>
    </w:p>
    <w:p w14:paraId="3485B381" w14:textId="77777777" w:rsidR="00767DB5" w:rsidRDefault="00000000">
      <w:pPr>
        <w:spacing w:after="0" w:line="240" w:lineRule="auto"/>
      </w:pPr>
      <w:r>
        <w:rPr>
          <w:rFonts w:ascii="Consolas" w:hAnsi="Consolas" w:cs="Consolas"/>
          <w:sz w:val="20"/>
        </w:rPr>
        <w:t xml:space="preserve">    draw pixels / lines / boxes</w:t>
      </w:r>
    </w:p>
    <w:p w14:paraId="08441AA8" w14:textId="77777777" w:rsidR="00767DB5" w:rsidRDefault="00000000">
      <w:pPr>
        <w:spacing w:after="0" w:line="240" w:lineRule="auto"/>
      </w:pPr>
      <w:r>
        <w:rPr>
          <w:rFonts w:ascii="Consolas" w:hAnsi="Consolas" w:cs="Consolas"/>
          <w:sz w:val="20"/>
        </w:rPr>
        <w:t xml:space="preserve">    swap_buffers()</w:t>
      </w:r>
    </w:p>
    <w:p w14:paraId="37BF5AC0" w14:textId="77777777" w:rsidR="00767DB5" w:rsidRDefault="00000000">
      <w:pPr>
        <w:spacing w:after="0" w:line="240" w:lineRule="auto"/>
      </w:pPr>
      <w:r>
        <w:rPr>
          <w:rFonts w:ascii="Consolas" w:hAnsi="Consolas" w:cs="Consolas"/>
          <w:sz w:val="20"/>
        </w:rPr>
        <w:t xml:space="preserve"> </w:t>
      </w:r>
    </w:p>
    <w:p w14:paraId="430948AC" w14:textId="77777777" w:rsidR="00767DB5" w:rsidRDefault="00000000">
      <w:pPr>
        <w:spacing w:after="0" w:line="240" w:lineRule="auto"/>
      </w:pPr>
      <w:r>
        <w:rPr>
          <w:rFonts w:ascii="Consolas" w:hAnsi="Consolas" w:cs="Consolas"/>
          <w:sz w:val="20"/>
        </w:rPr>
        <w:t xml:space="preserve">    # 2. read shared switch + keys</w:t>
      </w:r>
    </w:p>
    <w:p w14:paraId="5635CEEB" w14:textId="77777777" w:rsidR="00767DB5" w:rsidRDefault="00000000">
      <w:pPr>
        <w:spacing w:after="0" w:line="240" w:lineRule="auto"/>
      </w:pPr>
      <w:r>
        <w:rPr>
          <w:rFonts w:ascii="Consolas" w:hAnsi="Consolas" w:cs="Consolas"/>
          <w:sz w:val="20"/>
        </w:rPr>
        <w:t xml:space="preserve">    lock(mutex)</w:t>
      </w:r>
    </w:p>
    <w:p w14:paraId="694FDE71" w14:textId="77777777" w:rsidR="00767DB5" w:rsidRDefault="00000000">
      <w:pPr>
        <w:spacing w:after="0" w:line="240" w:lineRule="auto"/>
      </w:pPr>
      <w:r>
        <w:rPr>
          <w:rFonts w:ascii="Consolas" w:hAnsi="Consolas" w:cs="Consolas"/>
          <w:sz w:val="20"/>
        </w:rPr>
        <w:t xml:space="preserve">       swBase = read flag from SDRAM</w:t>
      </w:r>
    </w:p>
    <w:p w14:paraId="3815836C" w14:textId="77777777" w:rsidR="00767DB5" w:rsidRDefault="00000000">
      <w:pPr>
        <w:spacing w:after="0" w:line="240" w:lineRule="auto"/>
      </w:pPr>
      <w:r>
        <w:rPr>
          <w:rFonts w:ascii="Consolas" w:hAnsi="Consolas" w:cs="Consolas"/>
          <w:sz w:val="20"/>
        </w:rPr>
        <w:t xml:space="preserve">    unlock(mutex)</w:t>
      </w:r>
    </w:p>
    <w:p w14:paraId="2C5F8F11" w14:textId="77777777" w:rsidR="00767DB5" w:rsidRDefault="00000000">
      <w:pPr>
        <w:spacing w:after="0" w:line="240" w:lineRule="auto"/>
      </w:pPr>
      <w:r>
        <w:rPr>
          <w:rFonts w:ascii="Consolas" w:hAnsi="Consolas" w:cs="Consolas"/>
          <w:sz w:val="20"/>
        </w:rPr>
        <w:t xml:space="preserve">    curr_key0 = KEY &amp; 0x1</w:t>
      </w:r>
    </w:p>
    <w:p w14:paraId="690047EE" w14:textId="77777777" w:rsidR="00767DB5" w:rsidRDefault="00000000">
      <w:pPr>
        <w:spacing w:after="0" w:line="240" w:lineRule="auto"/>
      </w:pPr>
      <w:r>
        <w:rPr>
          <w:rFonts w:ascii="Consolas" w:hAnsi="Consolas" w:cs="Consolas"/>
          <w:sz w:val="20"/>
        </w:rPr>
        <w:t xml:space="preserve">    curr_key1 = KEY &amp; 0x2</w:t>
      </w:r>
    </w:p>
    <w:p w14:paraId="4AD45D9C" w14:textId="77777777" w:rsidR="00767DB5" w:rsidRDefault="00000000">
      <w:pPr>
        <w:spacing w:after="0" w:line="240" w:lineRule="auto"/>
      </w:pPr>
      <w:r>
        <w:rPr>
          <w:rFonts w:ascii="Consolas" w:hAnsi="Consolas" w:cs="Consolas"/>
          <w:sz w:val="20"/>
        </w:rPr>
        <w:t xml:space="preserve"> </w:t>
      </w:r>
    </w:p>
    <w:p w14:paraId="501815F1" w14:textId="77777777" w:rsidR="00767DB5" w:rsidRDefault="00000000">
      <w:pPr>
        <w:spacing w:after="0" w:line="240" w:lineRule="auto"/>
      </w:pPr>
      <w:r>
        <w:rPr>
          <w:rFonts w:ascii="Consolas" w:hAnsi="Consolas" w:cs="Consolas"/>
          <w:sz w:val="20"/>
        </w:rPr>
        <w:t xml:space="preserve">    # 3. accelerometer mode or blank HEX</w:t>
      </w:r>
    </w:p>
    <w:p w14:paraId="470EAA73" w14:textId="77777777" w:rsidR="00767DB5" w:rsidRDefault="00000000">
      <w:pPr>
        <w:spacing w:after="0" w:line="240" w:lineRule="auto"/>
      </w:pPr>
      <w:r>
        <w:rPr>
          <w:rFonts w:ascii="Consolas" w:hAnsi="Consolas" w:cs="Consolas"/>
          <w:sz w:val="20"/>
        </w:rPr>
        <w:t xml:space="preserve">    if (swBase &amp; 0x1):</w:t>
      </w:r>
    </w:p>
    <w:p w14:paraId="18ADC6D6" w14:textId="77777777" w:rsidR="00767DB5" w:rsidRDefault="00000000">
      <w:pPr>
        <w:spacing w:after="0" w:line="240" w:lineRule="auto"/>
      </w:pPr>
      <w:r>
        <w:rPr>
          <w:rFonts w:ascii="Consolas" w:hAnsi="Consolas" w:cs="Consolas"/>
          <w:sz w:val="20"/>
        </w:rPr>
        <w:t xml:space="preserve">       read pitch, roll, z</w:t>
      </w:r>
    </w:p>
    <w:p w14:paraId="5DB1B70A" w14:textId="77777777" w:rsidR="00767DB5" w:rsidRDefault="00000000">
      <w:pPr>
        <w:spacing w:after="0" w:line="240" w:lineRule="auto"/>
      </w:pPr>
      <w:r>
        <w:rPr>
          <w:rFonts w:ascii="Consolas" w:hAnsi="Consolas" w:cs="Consolas"/>
          <w:sz w:val="20"/>
        </w:rPr>
        <w:t xml:space="preserve">       show them on HEX</w:t>
      </w:r>
    </w:p>
    <w:p w14:paraId="05C7D66D" w14:textId="77777777" w:rsidR="00767DB5" w:rsidRDefault="00000000">
      <w:pPr>
        <w:spacing w:after="0" w:line="240" w:lineRule="auto"/>
      </w:pPr>
      <w:r>
        <w:rPr>
          <w:rFonts w:ascii="Consolas" w:hAnsi="Consolas" w:cs="Consolas"/>
          <w:sz w:val="20"/>
        </w:rPr>
        <w:t xml:space="preserve">    else:</w:t>
      </w:r>
    </w:p>
    <w:p w14:paraId="5E79B444" w14:textId="77777777" w:rsidR="00767DB5" w:rsidRDefault="00000000">
      <w:pPr>
        <w:spacing w:after="0" w:line="240" w:lineRule="auto"/>
      </w:pPr>
      <w:r>
        <w:rPr>
          <w:rFonts w:ascii="Consolas" w:hAnsi="Consolas" w:cs="Consolas"/>
          <w:sz w:val="20"/>
        </w:rPr>
        <w:t xml:space="preserve">       blank HEX</w:t>
      </w:r>
    </w:p>
    <w:p w14:paraId="7E057608" w14:textId="77777777" w:rsidR="00767DB5" w:rsidRDefault="00000000">
      <w:pPr>
        <w:spacing w:after="0" w:line="240" w:lineRule="auto"/>
      </w:pPr>
      <w:r>
        <w:rPr>
          <w:rFonts w:ascii="Consolas" w:hAnsi="Consolas" w:cs="Consolas"/>
          <w:sz w:val="20"/>
        </w:rPr>
        <w:t xml:space="preserve"> </w:t>
      </w:r>
    </w:p>
    <w:p w14:paraId="328E0F3D" w14:textId="77777777" w:rsidR="00767DB5" w:rsidRDefault="00000000">
      <w:pPr>
        <w:spacing w:after="0" w:line="240" w:lineRule="auto"/>
      </w:pPr>
      <w:r>
        <w:rPr>
          <w:rFonts w:ascii="Consolas" w:hAnsi="Consolas" w:cs="Consolas"/>
          <w:sz w:val="20"/>
        </w:rPr>
        <w:t xml:space="preserve">    # 4. KEY0 pressed -&gt; start SPI receive</w:t>
      </w:r>
    </w:p>
    <w:p w14:paraId="0EEB543B" w14:textId="77777777" w:rsidR="00767DB5" w:rsidRDefault="00000000">
      <w:pPr>
        <w:spacing w:after="0" w:line="240" w:lineRule="auto"/>
      </w:pPr>
      <w:r>
        <w:rPr>
          <w:rFonts w:ascii="Consolas" w:hAnsi="Consolas" w:cs="Consolas"/>
          <w:sz w:val="20"/>
        </w:rPr>
        <w:t xml:space="preserve">    if prev_key0 == 1 and curr_key0 == 0:</w:t>
      </w:r>
    </w:p>
    <w:p w14:paraId="750B1054" w14:textId="77777777" w:rsidR="00767DB5" w:rsidRDefault="00000000">
      <w:pPr>
        <w:spacing w:after="0" w:line="240" w:lineRule="auto"/>
      </w:pPr>
      <w:r>
        <w:rPr>
          <w:rFonts w:ascii="Consolas" w:hAnsi="Consolas" w:cs="Consolas"/>
          <w:sz w:val="20"/>
        </w:rPr>
        <w:t xml:space="preserve">       debounce()</w:t>
      </w:r>
    </w:p>
    <w:p w14:paraId="447E6FDC" w14:textId="77777777" w:rsidR="00767DB5" w:rsidRDefault="00000000">
      <w:pPr>
        <w:spacing w:after="0" w:line="240" w:lineRule="auto"/>
      </w:pPr>
      <w:r>
        <w:rPr>
          <w:rFonts w:ascii="Consolas" w:hAnsi="Consolas" w:cs="Consolas"/>
          <w:sz w:val="20"/>
        </w:rPr>
        <w:t xml:space="preserve">       spi_begin_receive_sentence()</w:t>
      </w:r>
    </w:p>
    <w:p w14:paraId="419622D0" w14:textId="77777777" w:rsidR="00767DB5" w:rsidRDefault="00000000">
      <w:pPr>
        <w:spacing w:after="0" w:line="240" w:lineRule="auto"/>
      </w:pPr>
      <w:r>
        <w:rPr>
          <w:rFonts w:ascii="Consolas" w:hAnsi="Consolas" w:cs="Consolas"/>
          <w:sz w:val="20"/>
        </w:rPr>
        <w:t xml:space="preserve"> </w:t>
      </w:r>
    </w:p>
    <w:p w14:paraId="37C261E0" w14:textId="77777777" w:rsidR="00767DB5" w:rsidRDefault="00000000">
      <w:pPr>
        <w:spacing w:after="0" w:line="240" w:lineRule="auto"/>
      </w:pPr>
      <w:r>
        <w:rPr>
          <w:rFonts w:ascii="Consolas" w:hAnsi="Consolas" w:cs="Consolas"/>
          <w:sz w:val="20"/>
        </w:rPr>
        <w:t xml:space="preserve">    # 5. ISR needs next byte</w:t>
      </w:r>
    </w:p>
    <w:p w14:paraId="37319FD3" w14:textId="77777777" w:rsidR="00767DB5" w:rsidRDefault="00000000">
      <w:pPr>
        <w:spacing w:after="0" w:line="240" w:lineRule="auto"/>
      </w:pPr>
      <w:r>
        <w:rPr>
          <w:rFonts w:ascii="Consolas" w:hAnsi="Consolas" w:cs="Consolas"/>
          <w:sz w:val="20"/>
        </w:rPr>
        <w:t xml:space="preserve">    if spi_receiving and spi_next_byte_needed:</w:t>
      </w:r>
    </w:p>
    <w:p w14:paraId="05CD2624" w14:textId="77777777" w:rsidR="00767DB5" w:rsidRDefault="00000000">
      <w:pPr>
        <w:spacing w:after="0" w:line="240" w:lineRule="auto"/>
      </w:pPr>
      <w:r>
        <w:rPr>
          <w:rFonts w:ascii="Consolas" w:hAnsi="Consolas" w:cs="Consolas"/>
          <w:sz w:val="20"/>
        </w:rPr>
        <w:t xml:space="preserve">       wait ESP32_QUEUE_DELAY</w:t>
      </w:r>
    </w:p>
    <w:p w14:paraId="2A3CE74E" w14:textId="77777777" w:rsidR="00767DB5" w:rsidRDefault="00000000">
      <w:pPr>
        <w:spacing w:after="0" w:line="240" w:lineRule="auto"/>
      </w:pPr>
      <w:r>
        <w:rPr>
          <w:rFonts w:ascii="Consolas" w:hAnsi="Consolas" w:cs="Consolas"/>
          <w:sz w:val="20"/>
        </w:rPr>
        <w:t xml:space="preserve">       spi_start_one_byte_transfer(0xFF)</w:t>
      </w:r>
    </w:p>
    <w:p w14:paraId="7D8265F6" w14:textId="77777777" w:rsidR="00767DB5" w:rsidRDefault="00000000">
      <w:pPr>
        <w:spacing w:after="0" w:line="240" w:lineRule="auto"/>
      </w:pPr>
      <w:r>
        <w:rPr>
          <w:rFonts w:ascii="Consolas" w:hAnsi="Consolas" w:cs="Consolas"/>
          <w:sz w:val="20"/>
        </w:rPr>
        <w:t xml:space="preserve"> </w:t>
      </w:r>
    </w:p>
    <w:p w14:paraId="0E8E8B47" w14:textId="77777777" w:rsidR="00767DB5" w:rsidRDefault="00000000">
      <w:pPr>
        <w:spacing w:after="0" w:line="240" w:lineRule="auto"/>
      </w:pPr>
      <w:r>
        <w:rPr>
          <w:rFonts w:ascii="Consolas" w:hAnsi="Consolas" w:cs="Consolas"/>
          <w:sz w:val="20"/>
        </w:rPr>
        <w:t xml:space="preserve">    # 6. full message ready</w:t>
      </w:r>
    </w:p>
    <w:p w14:paraId="0D81CE7B" w14:textId="77777777" w:rsidR="00767DB5" w:rsidRDefault="00000000">
      <w:pPr>
        <w:spacing w:after="0" w:line="240" w:lineRule="auto"/>
      </w:pPr>
      <w:r>
        <w:rPr>
          <w:rFonts w:ascii="Consolas" w:hAnsi="Consolas" w:cs="Consolas"/>
          <w:sz w:val="20"/>
        </w:rPr>
        <w:t xml:space="preserve">    if spi_message_ready:</w:t>
      </w:r>
    </w:p>
    <w:p w14:paraId="47DAF430" w14:textId="77777777" w:rsidR="00767DB5" w:rsidRDefault="00000000">
      <w:pPr>
        <w:spacing w:after="0" w:line="240" w:lineRule="auto"/>
      </w:pPr>
      <w:r>
        <w:rPr>
          <w:rFonts w:ascii="Consolas" w:hAnsi="Consolas" w:cs="Consolas"/>
          <w:sz w:val="20"/>
        </w:rPr>
        <w:t xml:space="preserve">       store message in SDRAM</w:t>
      </w:r>
    </w:p>
    <w:p w14:paraId="35D6B56C" w14:textId="77777777" w:rsidR="00767DB5" w:rsidRDefault="00000000">
      <w:pPr>
        <w:spacing w:after="0" w:line="240" w:lineRule="auto"/>
      </w:pPr>
      <w:r>
        <w:rPr>
          <w:rFonts w:ascii="Consolas" w:hAnsi="Consolas" w:cs="Consolas"/>
          <w:sz w:val="20"/>
        </w:rPr>
        <w:t xml:space="preserve"> </w:t>
      </w:r>
    </w:p>
    <w:p w14:paraId="08FABDDD" w14:textId="77777777" w:rsidR="00767DB5" w:rsidRDefault="00000000">
      <w:pPr>
        <w:spacing w:after="0" w:line="240" w:lineRule="auto"/>
      </w:pPr>
      <w:r>
        <w:rPr>
          <w:rFonts w:ascii="Consolas" w:hAnsi="Consolas" w:cs="Consolas"/>
          <w:sz w:val="20"/>
        </w:rPr>
        <w:t xml:space="preserve">    if spi_overflow:</w:t>
      </w:r>
    </w:p>
    <w:p w14:paraId="165281A8" w14:textId="77777777" w:rsidR="00767DB5" w:rsidRDefault="00000000">
      <w:pPr>
        <w:spacing w:after="0" w:line="240" w:lineRule="auto"/>
      </w:pPr>
      <w:r>
        <w:rPr>
          <w:rFonts w:ascii="Consolas" w:hAnsi="Consolas" w:cs="Consolas"/>
          <w:sz w:val="20"/>
        </w:rPr>
        <w:lastRenderedPageBreak/>
        <w:t xml:space="preserve">       reset SPI</w:t>
      </w:r>
    </w:p>
    <w:p w14:paraId="7644D09C" w14:textId="77777777" w:rsidR="00767DB5" w:rsidRDefault="00000000">
      <w:pPr>
        <w:spacing w:after="0" w:line="240" w:lineRule="auto"/>
      </w:pPr>
      <w:r>
        <w:rPr>
          <w:rFonts w:ascii="Consolas" w:hAnsi="Consolas" w:cs="Consolas"/>
          <w:sz w:val="20"/>
        </w:rPr>
        <w:t xml:space="preserve"> </w:t>
      </w:r>
    </w:p>
    <w:p w14:paraId="4903F4EC" w14:textId="77777777" w:rsidR="00767DB5" w:rsidRDefault="00000000">
      <w:pPr>
        <w:spacing w:after="0" w:line="240" w:lineRule="auto"/>
      </w:pPr>
      <w:r>
        <w:rPr>
          <w:rFonts w:ascii="Consolas" w:hAnsi="Consolas" w:cs="Consolas"/>
          <w:sz w:val="20"/>
        </w:rPr>
        <w:t xml:space="preserve">    # 7. KEY1 pressed -&gt; play back</w:t>
      </w:r>
    </w:p>
    <w:p w14:paraId="37D7CC24" w14:textId="77777777" w:rsidR="00767DB5" w:rsidRDefault="00000000">
      <w:pPr>
        <w:spacing w:after="0" w:line="240" w:lineRule="auto"/>
      </w:pPr>
      <w:r>
        <w:rPr>
          <w:rFonts w:ascii="Consolas" w:hAnsi="Consolas" w:cs="Consolas"/>
          <w:sz w:val="20"/>
        </w:rPr>
        <w:t xml:space="preserve">    if prev_key1 == 1 and curr_key1 == 0:</w:t>
      </w:r>
    </w:p>
    <w:p w14:paraId="6CBF42B7" w14:textId="77777777" w:rsidR="00767DB5" w:rsidRDefault="00000000">
      <w:pPr>
        <w:spacing w:after="0" w:line="240" w:lineRule="auto"/>
      </w:pPr>
      <w:r>
        <w:rPr>
          <w:rFonts w:ascii="Consolas" w:hAnsi="Consolas" w:cs="Consolas"/>
          <w:sz w:val="20"/>
        </w:rPr>
        <w:t xml:space="preserve">       debounce()</w:t>
      </w:r>
    </w:p>
    <w:p w14:paraId="006F44D2" w14:textId="77777777" w:rsidR="00767DB5" w:rsidRDefault="00000000">
      <w:pPr>
        <w:spacing w:after="0" w:line="240" w:lineRule="auto"/>
      </w:pPr>
      <w:r>
        <w:rPr>
          <w:rFonts w:ascii="Consolas" w:hAnsi="Consolas" w:cs="Consolas"/>
          <w:sz w:val="20"/>
        </w:rPr>
        <w:t xml:space="preserve">       print_sentence_from_sdram()</w:t>
      </w:r>
    </w:p>
    <w:p w14:paraId="47AFD3C7" w14:textId="77777777" w:rsidR="00767DB5" w:rsidRDefault="00000000">
      <w:pPr>
        <w:spacing w:after="0" w:line="240" w:lineRule="auto"/>
      </w:pPr>
      <w:r>
        <w:rPr>
          <w:rFonts w:ascii="Consolas" w:hAnsi="Consolas" w:cs="Consolas"/>
          <w:sz w:val="20"/>
        </w:rPr>
        <w:t xml:space="preserve">       process_camera_data()</w:t>
      </w:r>
    </w:p>
    <w:p w14:paraId="3F5C4892" w14:textId="77777777" w:rsidR="00767DB5" w:rsidRDefault="00000000">
      <w:pPr>
        <w:spacing w:after="0" w:line="240" w:lineRule="auto"/>
      </w:pPr>
      <w:r>
        <w:rPr>
          <w:rFonts w:ascii="Consolas" w:hAnsi="Consolas" w:cs="Consolas"/>
          <w:sz w:val="20"/>
        </w:rPr>
        <w:t xml:space="preserve"> </w:t>
      </w:r>
    </w:p>
    <w:p w14:paraId="5258CEB9" w14:textId="77777777" w:rsidR="00767DB5" w:rsidRDefault="00000000">
      <w:pPr>
        <w:spacing w:after="0" w:line="240" w:lineRule="auto"/>
      </w:pPr>
      <w:r>
        <w:rPr>
          <w:rFonts w:ascii="Consolas" w:hAnsi="Consolas" w:cs="Consolas"/>
          <w:sz w:val="20"/>
        </w:rPr>
        <w:t xml:space="preserve">    prev_key0 = curr_key0</w:t>
      </w:r>
    </w:p>
    <w:p w14:paraId="33FF6633" w14:textId="77777777" w:rsidR="00767DB5" w:rsidRDefault="00000000">
      <w:pPr>
        <w:spacing w:after="0" w:line="240" w:lineRule="auto"/>
      </w:pPr>
      <w:r>
        <w:rPr>
          <w:rFonts w:ascii="Consolas" w:hAnsi="Consolas" w:cs="Consolas"/>
          <w:sz w:val="20"/>
        </w:rPr>
        <w:t xml:space="preserve">    prev_key1 = curr_key1</w:t>
      </w:r>
    </w:p>
    <w:p w14:paraId="680087F2" w14:textId="77777777" w:rsidR="00767DB5" w:rsidRDefault="00000000">
      <w:pPr>
        <w:spacing w:after="0" w:line="240" w:lineRule="auto"/>
      </w:pPr>
      <w:r>
        <w:rPr>
          <w:rFonts w:ascii="Consolas" w:hAnsi="Consolas" w:cs="Consolas"/>
          <w:sz w:val="20"/>
        </w:rPr>
        <w:t xml:space="preserve"> </w:t>
      </w:r>
    </w:p>
    <w:p w14:paraId="776C2B73" w14:textId="77777777" w:rsidR="00767DB5" w:rsidRDefault="00000000">
      <w:pPr>
        <w:spacing w:after="0" w:line="240" w:lineRule="auto"/>
      </w:pPr>
      <w:r>
        <w:rPr>
          <w:rFonts w:ascii="Consolas" w:hAnsi="Consolas" w:cs="Consolas"/>
          <w:sz w:val="20"/>
        </w:rPr>
        <w:t xml:space="preserve"> </w:t>
      </w:r>
    </w:p>
    <w:p w14:paraId="0BCBC122" w14:textId="77777777" w:rsidR="00767DB5" w:rsidRDefault="00000000">
      <w:pPr>
        <w:spacing w:after="0" w:line="240" w:lineRule="auto"/>
      </w:pPr>
      <w:r>
        <w:rPr>
          <w:rFonts w:ascii="Consolas" w:hAnsi="Consolas" w:cs="Consolas"/>
          <w:sz w:val="20"/>
        </w:rPr>
        <w:t>ISR  spi_isr():</w:t>
      </w:r>
    </w:p>
    <w:p w14:paraId="22BCEDA0" w14:textId="77777777" w:rsidR="00767DB5" w:rsidRDefault="00000000">
      <w:pPr>
        <w:spacing w:after="0" w:line="240" w:lineRule="auto"/>
      </w:pPr>
      <w:r>
        <w:rPr>
          <w:rFonts w:ascii="Consolas" w:hAnsi="Consolas" w:cs="Consolas"/>
          <w:sz w:val="20"/>
        </w:rPr>
        <w:t xml:space="preserve">  while SPI_Status &amp; RRDY:</w:t>
      </w:r>
    </w:p>
    <w:p w14:paraId="44F4D669" w14:textId="77777777" w:rsidR="00767DB5" w:rsidRDefault="00000000">
      <w:pPr>
        <w:spacing w:after="0" w:line="240" w:lineRule="auto"/>
      </w:pPr>
      <w:r>
        <w:rPr>
          <w:rFonts w:ascii="Consolas" w:hAnsi="Consolas" w:cs="Consolas"/>
          <w:sz w:val="20"/>
        </w:rPr>
        <w:t xml:space="preserve">    rx = SPI_RxData &amp; 0xFF</w:t>
      </w:r>
    </w:p>
    <w:p w14:paraId="7FD25853" w14:textId="77777777" w:rsidR="00767DB5" w:rsidRDefault="00000000">
      <w:pPr>
        <w:spacing w:after="0" w:line="240" w:lineRule="auto"/>
      </w:pPr>
      <w:r>
        <w:rPr>
          <w:rFonts w:ascii="Consolas" w:hAnsi="Consolas" w:cs="Consolas"/>
          <w:sz w:val="20"/>
        </w:rPr>
        <w:t xml:space="preserve">    if rx == '&lt;':           start storing</w:t>
      </w:r>
    </w:p>
    <w:p w14:paraId="439374B8" w14:textId="77777777" w:rsidR="00767DB5" w:rsidRDefault="00000000">
      <w:pPr>
        <w:spacing w:after="0" w:line="240" w:lineRule="auto"/>
      </w:pPr>
      <w:r>
        <w:rPr>
          <w:rFonts w:ascii="Consolas" w:hAnsi="Consolas" w:cs="Consolas"/>
          <w:sz w:val="20"/>
        </w:rPr>
        <w:t xml:space="preserve">    elif rx == '&gt;' or '\0': set spi_message_ready = 1</w:t>
      </w:r>
    </w:p>
    <w:p w14:paraId="0AF18765" w14:textId="77777777" w:rsidR="00767DB5" w:rsidRDefault="00000000">
      <w:pPr>
        <w:spacing w:after="0" w:line="240" w:lineRule="auto"/>
      </w:pPr>
      <w:r>
        <w:rPr>
          <w:rFonts w:ascii="Consolas" w:hAnsi="Consolas" w:cs="Consolas"/>
          <w:sz w:val="20"/>
        </w:rPr>
        <w:t xml:space="preserve">    else:                   save rx, ask for next byte</w:t>
      </w:r>
    </w:p>
    <w:p w14:paraId="6EE3EB48" w14:textId="77777777" w:rsidR="00767DB5" w:rsidRDefault="00000000">
      <w:pPr>
        <w:spacing w:after="0" w:line="240" w:lineRule="auto"/>
      </w:pPr>
      <w:r>
        <w:rPr>
          <w:rFonts w:ascii="Consolas" w:hAnsi="Consolas" w:cs="Consolas"/>
          <w:sz w:val="20"/>
        </w:rPr>
        <w:t xml:space="preserve"> </w:t>
      </w:r>
    </w:p>
    <w:p w14:paraId="38C60ED6" w14:textId="77777777" w:rsidR="00767DB5" w:rsidRDefault="00000000">
      <w:pPr>
        <w:spacing w:after="0" w:line="240" w:lineRule="auto"/>
      </w:pPr>
      <w:r>
        <w:rPr>
          <w:rFonts w:ascii="Consolas" w:hAnsi="Consolas" w:cs="Consolas"/>
          <w:sz w:val="20"/>
        </w:rPr>
        <w:t xml:space="preserve"> </w:t>
      </w:r>
    </w:p>
    <w:p w14:paraId="2133EDF4" w14:textId="77777777" w:rsidR="00767DB5" w:rsidRDefault="00000000">
      <w:pPr>
        <w:spacing w:after="0" w:line="240" w:lineRule="auto"/>
      </w:pPr>
      <w:r>
        <w:rPr>
          <w:rFonts w:ascii="Consolas" w:hAnsi="Consolas" w:cs="Consolas"/>
          <w:sz w:val="20"/>
        </w:rPr>
        <w:t>CORE 1 (Morse / Buzzer):</w:t>
      </w:r>
    </w:p>
    <w:p w14:paraId="603C64AF" w14:textId="77777777" w:rsidR="00767DB5" w:rsidRDefault="00000000">
      <w:pPr>
        <w:spacing w:after="0" w:line="240" w:lineRule="auto"/>
      </w:pPr>
      <w:r>
        <w:rPr>
          <w:rFonts w:ascii="Consolas" w:hAnsi="Consolas" w:cs="Consolas"/>
          <w:sz w:val="20"/>
        </w:rPr>
        <w:t xml:space="preserve">  open same mutex</w:t>
      </w:r>
    </w:p>
    <w:p w14:paraId="07EF6C83" w14:textId="77777777" w:rsidR="00767DB5" w:rsidRDefault="00000000">
      <w:pPr>
        <w:spacing w:after="0" w:line="240" w:lineRule="auto"/>
      </w:pPr>
      <w:r>
        <w:rPr>
          <w:rFonts w:ascii="Consolas" w:hAnsi="Consolas" w:cs="Consolas"/>
          <w:sz w:val="20"/>
        </w:rPr>
        <w:t xml:space="preserve">  read message from SDRAM</w:t>
      </w:r>
    </w:p>
    <w:p w14:paraId="07229664" w14:textId="77777777" w:rsidR="00767DB5" w:rsidRDefault="00000000">
      <w:pPr>
        <w:spacing w:after="0" w:line="240" w:lineRule="auto"/>
      </w:pPr>
      <w:r>
        <w:rPr>
          <w:rFonts w:ascii="Consolas" w:hAnsi="Consolas" w:cs="Consolas"/>
          <w:sz w:val="20"/>
        </w:rPr>
        <w:t xml:space="preserve">  play_morse_string(message)   # buzzer + red/yellow LEDs</w:t>
      </w:r>
    </w:p>
    <w:p w14:paraId="54F021AA" w14:textId="77777777" w:rsidR="00767DB5" w:rsidRDefault="00000000">
      <w:pPr>
        <w:spacing w:after="0" w:line="240" w:lineRule="auto"/>
      </w:pPr>
      <w:r>
        <w:rPr>
          <w:rFonts w:ascii="Consolas" w:hAnsi="Consolas" w:cs="Consolas"/>
          <w:sz w:val="20"/>
        </w:rPr>
        <w:t xml:space="preserve">  loop forever</w:t>
      </w:r>
    </w:p>
    <w:p w14:paraId="1B485E76" w14:textId="77777777" w:rsidR="00767DB5" w:rsidRDefault="00000000">
      <w:pPr>
        <w:spacing w:before="280" w:after="120"/>
      </w:pPr>
      <w:r>
        <w:rPr>
          <w:rFonts w:cs="Calibri"/>
          <w:b/>
          <w:sz w:val="28"/>
        </w:rPr>
        <w:t>IV. INNOVATION AND OPTIMISATION</w:t>
      </w:r>
    </w:p>
    <w:p w14:paraId="425C9754" w14:textId="77777777" w:rsidR="00767DB5" w:rsidRDefault="00000000">
      <w:pPr>
        <w:spacing w:after="120"/>
      </w:pPr>
      <w:r>
        <w:rPr>
          <w:rFonts w:cs="Calibri"/>
        </w:rPr>
        <w:t>Things we added on top of the basic requirements:</w:t>
      </w:r>
    </w:p>
    <w:p w14:paraId="75264FC6" w14:textId="77777777" w:rsidR="00767DB5" w:rsidRDefault="00000000">
      <w:pPr>
        <w:pStyle w:val="a0"/>
        <w:spacing w:after="40"/>
      </w:pPr>
      <w:r>
        <w:rPr>
          <w:rFonts w:cs="Calibri"/>
        </w:rPr>
        <w:t>'&lt;' and '&gt;' markers in the SPI messages. This makes the system sync correctly even if it starts in the middle of a message.</w:t>
      </w:r>
    </w:p>
    <w:p w14:paraId="59CF4C19" w14:textId="77777777" w:rsidR="00767DB5" w:rsidRDefault="00000000">
      <w:pPr>
        <w:pStyle w:val="a0"/>
        <w:spacing w:after="40"/>
      </w:pPr>
      <w:r>
        <w:rPr>
          <w:rFonts w:cs="Calibri"/>
        </w:rPr>
        <w:t>Short SPI ISR. No printf, no SDRAM write, no beep inside the interrupt. All slow work runs in the main loop.</w:t>
      </w:r>
    </w:p>
    <w:p w14:paraId="00A74DF4" w14:textId="77777777" w:rsidR="00767DB5" w:rsidRDefault="00000000">
      <w:pPr>
        <w:pStyle w:val="a0"/>
        <w:spacing w:after="40"/>
      </w:pPr>
      <w:r>
        <w:rPr>
          <w:rFonts w:cs="Calibri"/>
        </w:rPr>
        <w:t>us_counter.v - a custom 1 MHz hardware counter. We use it to time our code very accurately.</w:t>
      </w:r>
    </w:p>
    <w:p w14:paraId="2D662836" w14:textId="77777777" w:rsidR="00767DB5" w:rsidRDefault="00000000">
      <w:pPr>
        <w:pStyle w:val="a0"/>
        <w:spacing w:after="40"/>
      </w:pPr>
      <w:r>
        <w:rPr>
          <w:rFonts w:cs="Calibri"/>
        </w:rPr>
        <w:t>latency_counter.v - measures system latency in real hardware with GPIO pins.</w:t>
      </w:r>
    </w:p>
    <w:p w14:paraId="43217DA7" w14:textId="77777777" w:rsidR="00767DB5" w:rsidRDefault="00000000">
      <w:pPr>
        <w:pStyle w:val="a0"/>
        <w:spacing w:after="40"/>
      </w:pPr>
      <w:r>
        <w:rPr>
          <w:rFonts w:cs="Calibri"/>
        </w:rPr>
        <w:t>Dual-core SDRAM matrix kernel. Core 1 runs a small matrix-multiply against the shared SDRAM, with mutex and cache flushing. This proves the two CPUs work in parallel.</w:t>
      </w:r>
    </w:p>
    <w:p w14:paraId="76DE536F" w14:textId="77777777" w:rsidR="00767DB5" w:rsidRDefault="00000000">
      <w:pPr>
        <w:pStyle w:val="a0"/>
        <w:spacing w:after="40"/>
      </w:pPr>
      <w:r>
        <w:rPr>
          <w:rFonts w:cs="Calibri"/>
        </w:rPr>
        <w:t>Smart HEX display. The decimal point on each HEX is used to show the sign (+ or -) of the accelerometer value.</w:t>
      </w:r>
    </w:p>
    <w:p w14:paraId="4A33B0BA" w14:textId="77777777" w:rsidR="00767DB5" w:rsidRDefault="00000000">
      <w:pPr>
        <w:pStyle w:val="a0"/>
        <w:spacing w:after="40"/>
      </w:pPr>
      <w:r>
        <w:rPr>
          <w:rFonts w:cs="Calibri"/>
        </w:rPr>
        <w:t>Morse with sound + light. Red LED for dot, yellow LED for dash, green LED + short beep for 'message received'.</w:t>
      </w:r>
    </w:p>
    <w:p w14:paraId="3C0F9C86" w14:textId="77777777" w:rsidR="00767DB5" w:rsidRDefault="00000000">
      <w:pPr>
        <w:pStyle w:val="a0"/>
        <w:spacing w:after="40"/>
      </w:pPr>
      <w:r>
        <w:rPr>
          <w:rFonts w:cs="Calibri"/>
        </w:rPr>
        <w:t>Smooth VGA drawing. RGB565 camera pixels are upscaled to 30-bit RGB. We use double-buffering so the screen does not flicker.</w:t>
      </w:r>
    </w:p>
    <w:p w14:paraId="3DF48910" w14:textId="77777777" w:rsidR="00767DB5" w:rsidRDefault="00000000">
      <w:pPr>
        <w:spacing w:before="280" w:after="120"/>
      </w:pPr>
      <w:r>
        <w:rPr>
          <w:rFonts w:cs="Calibri"/>
          <w:b/>
          <w:sz w:val="28"/>
        </w:rPr>
        <w:t>V. RESULTS AND DISCUSSION</w:t>
      </w:r>
    </w:p>
    <w:p w14:paraId="693AF01E" w14:textId="77777777" w:rsidR="00767DB5" w:rsidRDefault="00000000">
      <w:pPr>
        <w:spacing w:after="120"/>
      </w:pPr>
      <w:r>
        <w:rPr>
          <w:rFonts w:cs="Calibri"/>
        </w:rPr>
        <w:lastRenderedPageBreak/>
        <w:t>We tested the full system on the DE10-Lite board.</w:t>
      </w:r>
    </w:p>
    <w:p w14:paraId="151AAFC7" w14:textId="77777777" w:rsidR="00767DB5" w:rsidRDefault="00000000">
      <w:pPr>
        <w:spacing w:after="120"/>
      </w:pPr>
      <w:r>
        <w:rPr>
          <w:rFonts w:cs="Calibri"/>
        </w:rPr>
        <w:t>What works:</w:t>
      </w:r>
    </w:p>
    <w:p w14:paraId="3BD628F4" w14:textId="77777777" w:rsidR="00767DB5" w:rsidRDefault="00000000">
      <w:pPr>
        <w:pStyle w:val="a0"/>
        <w:spacing w:after="40"/>
      </w:pPr>
      <w:r>
        <w:rPr>
          <w:rFonts w:cs="Calibri"/>
        </w:rPr>
        <w:t>The Grove camera reads the 5-digit water meter number.</w:t>
      </w:r>
    </w:p>
    <w:p w14:paraId="21EDF34E" w14:textId="77777777" w:rsidR="00767DB5" w:rsidRDefault="00000000">
      <w:pPr>
        <w:pStyle w:val="a0"/>
        <w:spacing w:after="40"/>
      </w:pPr>
      <w:r>
        <w:rPr>
          <w:rFonts w:cs="Calibri"/>
        </w:rPr>
        <w:t>The number goes through the ESP32 -&gt; SPI -&gt; FPGA and is saved into SDRAM.</w:t>
      </w:r>
    </w:p>
    <w:p w14:paraId="409BC8EF" w14:textId="77777777" w:rsidR="00767DB5" w:rsidRDefault="00000000">
      <w:pPr>
        <w:pStyle w:val="a0"/>
        <w:spacing w:after="40"/>
      </w:pPr>
      <w:r>
        <w:rPr>
          <w:rFonts w:cs="Calibri"/>
        </w:rPr>
        <w:t>The HEX, LEDs, buzzer and VGA all work at the same time.</w:t>
      </w:r>
    </w:p>
    <w:p w14:paraId="33784B3F" w14:textId="77777777" w:rsidR="00767DB5" w:rsidRDefault="00000000">
      <w:pPr>
        <w:pStyle w:val="a0"/>
        <w:spacing w:after="40"/>
      </w:pPr>
      <w:r>
        <w:rPr>
          <w:rFonts w:cs="Calibri"/>
        </w:rPr>
        <w:t>KEY0 starts a new SPI receive.</w:t>
      </w:r>
    </w:p>
    <w:p w14:paraId="28EB823C" w14:textId="77777777" w:rsidR="00767DB5" w:rsidRDefault="00000000">
      <w:pPr>
        <w:pStyle w:val="a0"/>
        <w:spacing w:after="40"/>
      </w:pPr>
      <w:r>
        <w:rPr>
          <w:rFonts w:cs="Calibri"/>
        </w:rPr>
        <w:t>KEY1 plays back the stored message and refreshes the camera frame on the VGA.</w:t>
      </w:r>
    </w:p>
    <w:p w14:paraId="6DF0032C" w14:textId="77777777" w:rsidR="00767DB5" w:rsidRDefault="00000000">
      <w:pPr>
        <w:pStyle w:val="a0"/>
        <w:spacing w:after="40"/>
      </w:pPr>
      <w:r>
        <w:rPr>
          <w:rFonts w:cs="Calibri"/>
        </w:rPr>
        <w:t>In accelerometer mode (SW1 = 1), tilting the board updates the HEX in real time.</w:t>
      </w:r>
    </w:p>
    <w:p w14:paraId="2BB6A4D9" w14:textId="77777777" w:rsidR="00767DB5" w:rsidRDefault="00000000">
      <w:pPr>
        <w:pStyle w:val="a0"/>
        <w:spacing w:after="40"/>
      </w:pPr>
      <w:r>
        <w:rPr>
          <w:rFonts w:cs="Calibri"/>
        </w:rPr>
        <w:t>Core 1's matrix kernel finishes correctly using only the mutex and shared SDRAM.</w:t>
      </w:r>
    </w:p>
    <w:p w14:paraId="18DEE809" w14:textId="77777777" w:rsidR="00767DB5" w:rsidRDefault="00000000">
      <w:pPr>
        <w:pStyle w:val="a0"/>
        <w:spacing w:after="40"/>
      </w:pPr>
      <w:r>
        <w:rPr>
          <w:rFonts w:cs="Calibri"/>
        </w:rPr>
        <w:t>The system did not crash during repeated button presses.</w:t>
      </w:r>
    </w:p>
    <w:p w14:paraId="75D0FE39" w14:textId="77777777" w:rsidR="00DA5660" w:rsidRDefault="00DA5660">
      <w:pPr>
        <w:spacing w:after="120"/>
        <w:rPr>
          <w:rFonts w:cs="Calibri"/>
        </w:rPr>
      </w:pPr>
    </w:p>
    <w:p w14:paraId="44C1290A" w14:textId="44F493A5" w:rsidR="00767DB5" w:rsidRDefault="00000000">
      <w:pPr>
        <w:spacing w:after="120"/>
      </w:pPr>
      <w:r>
        <w:rPr>
          <w:rFonts w:cs="Calibri"/>
        </w:rPr>
        <w:t>Problems we hit:</w:t>
      </w:r>
    </w:p>
    <w:p w14:paraId="41504A29" w14:textId="77777777" w:rsidR="00767DB5" w:rsidRDefault="00000000">
      <w:pPr>
        <w:pStyle w:val="a0"/>
        <w:spacing w:after="40"/>
      </w:pPr>
      <w:r>
        <w:rPr>
          <w:rFonts w:cs="Calibri"/>
        </w:rPr>
        <w:t>The ESP32 needs a small wait between bytes (ESP32_QUEUE_DELAY). Without it, the first byte after '&lt;' was sometimes missed.</w:t>
      </w:r>
    </w:p>
    <w:p w14:paraId="4039E574" w14:textId="77777777" w:rsidR="00767DB5" w:rsidRDefault="00000000">
      <w:pPr>
        <w:pStyle w:val="a0"/>
        <w:spacing w:after="40"/>
      </w:pPr>
      <w:r>
        <w:rPr>
          <w:rFonts w:cs="Calibri"/>
        </w:rPr>
        <w:t>The Avalon SPI core only has one interrupt (RRDY). So we had to toggle the chip select in software.</w:t>
      </w:r>
    </w:p>
    <w:p w14:paraId="082475D3" w14:textId="77777777" w:rsidR="00767DB5" w:rsidRDefault="00000000">
      <w:pPr>
        <w:pStyle w:val="a0"/>
        <w:spacing w:after="40"/>
      </w:pPr>
      <w:r>
        <w:rPr>
          <w:rFonts w:cs="Calibri"/>
        </w:rPr>
        <w:t>The two CPUs need alt_dcache_flush() after every shared write. Otherwise Core 1 sees old data.</w:t>
      </w:r>
    </w:p>
    <w:p w14:paraId="79C8DB97" w14:textId="77777777" w:rsidR="00767DB5" w:rsidRDefault="00000000">
      <w:pPr>
        <w:pStyle w:val="a0"/>
        <w:spacing w:after="40"/>
      </w:pPr>
      <w:r>
        <w:rPr>
          <w:rFonts w:cs="Calibri"/>
        </w:rPr>
        <w:t>The UART path at 9600 baud is slower than SPI. We used UART only for early debugging.</w:t>
      </w:r>
    </w:p>
    <w:p w14:paraId="299D3C0C" w14:textId="77777777" w:rsidR="00767DB5" w:rsidRDefault="00000000">
      <w:pPr>
        <w:spacing w:after="120"/>
      </w:pPr>
      <w:r>
        <w:rPr>
          <w:rFonts w:cs="Calibri"/>
        </w:rPr>
        <w:t>[Figure 3 (Mandatory): Final demo result. Show (a) the VGA screen with the digits, (b) the HEX displays in accelerometer mode, (c) an oscilloscope or logic analyser capture of GPIO[2] and GPIO[10] for the latency measurement. INSERT IMAGE HERE.]</w:t>
      </w:r>
    </w:p>
    <w:p w14:paraId="10156C82" w14:textId="77777777" w:rsidR="00767DB5" w:rsidRDefault="00000000">
      <w:pPr>
        <w:spacing w:before="280" w:after="120"/>
      </w:pPr>
      <w:r>
        <w:rPr>
          <w:rFonts w:cs="Calibri"/>
          <w:b/>
          <w:sz w:val="28"/>
        </w:rPr>
        <w:t>VI. CONCLUSION</w:t>
      </w:r>
    </w:p>
    <w:p w14:paraId="20F06A08" w14:textId="77777777" w:rsidR="00767DB5" w:rsidRDefault="00000000">
      <w:pPr>
        <w:spacing w:after="120"/>
      </w:pPr>
      <w:r>
        <w:rPr>
          <w:rFonts w:cs="Calibri"/>
        </w:rPr>
        <w:t>We built a complete real-time vision and multitasking system on the DE10-Lite FPGA. The system uses:</w:t>
      </w:r>
    </w:p>
    <w:p w14:paraId="42206E3A" w14:textId="77777777" w:rsidR="00767DB5" w:rsidRDefault="00000000">
      <w:pPr>
        <w:pStyle w:val="a0"/>
        <w:spacing w:after="40"/>
      </w:pPr>
      <w:r>
        <w:rPr>
          <w:rFonts w:cs="Calibri"/>
        </w:rPr>
        <w:t>A Grove Vision AI V2 camera (through a Xiao ESP32-C3 SPI bridge).</w:t>
      </w:r>
    </w:p>
    <w:p w14:paraId="71317F2F" w14:textId="77777777" w:rsidR="00767DB5" w:rsidRDefault="00000000">
      <w:pPr>
        <w:pStyle w:val="a0"/>
        <w:spacing w:after="40"/>
      </w:pPr>
      <w:r>
        <w:rPr>
          <w:rFonts w:cs="Calibri"/>
        </w:rPr>
        <w:t>Two NIOS II soft CPUs.</w:t>
      </w:r>
    </w:p>
    <w:p w14:paraId="12E91F4B" w14:textId="77777777" w:rsidR="00767DB5" w:rsidRDefault="00000000">
      <w:pPr>
        <w:pStyle w:val="a0"/>
        <w:spacing w:after="40"/>
      </w:pPr>
      <w:r>
        <w:rPr>
          <w:rFonts w:cs="Calibri"/>
        </w:rPr>
        <w:t>Shared SDRAM with an Avalon mutex.</w:t>
      </w:r>
    </w:p>
    <w:p w14:paraId="14624568" w14:textId="77777777" w:rsidR="00767DB5" w:rsidRDefault="00000000">
      <w:pPr>
        <w:pStyle w:val="a0"/>
        <w:spacing w:after="40"/>
      </w:pPr>
      <w:r>
        <w:rPr>
          <w:rFonts w:cs="Calibri"/>
        </w:rPr>
        <w:t>Many outputs: VGA, HEX, LEDs, buzzer, accelerometer.</w:t>
      </w:r>
    </w:p>
    <w:p w14:paraId="190D735C" w14:textId="77777777" w:rsidR="00767DB5" w:rsidRDefault="00000000">
      <w:pPr>
        <w:pStyle w:val="a0"/>
        <w:spacing w:after="40"/>
      </w:pPr>
      <w:r>
        <w:rPr>
          <w:rFonts w:cs="Calibri"/>
        </w:rPr>
        <w:t>Two custom Verilog blocks (us_counter and latency_counter).</w:t>
      </w:r>
    </w:p>
    <w:p w14:paraId="340F5C53" w14:textId="77777777" w:rsidR="00767DB5" w:rsidRDefault="00000000">
      <w:pPr>
        <w:spacing w:after="120"/>
      </w:pPr>
      <w:r>
        <w:rPr>
          <w:rFonts w:cs="Calibri"/>
        </w:rPr>
        <w:t>We learned how to:</w:t>
      </w:r>
    </w:p>
    <w:p w14:paraId="4C55B611" w14:textId="77777777" w:rsidR="00767DB5" w:rsidRDefault="00000000">
      <w:pPr>
        <w:pStyle w:val="a0"/>
        <w:spacing w:after="40"/>
      </w:pPr>
      <w:r>
        <w:rPr>
          <w:rFonts w:cs="Calibri"/>
        </w:rPr>
        <w:t>Build hardware in Quartus and Platform Designer.</w:t>
      </w:r>
    </w:p>
    <w:p w14:paraId="0F3682D2" w14:textId="77777777" w:rsidR="00767DB5" w:rsidRDefault="00000000">
      <w:pPr>
        <w:pStyle w:val="a0"/>
        <w:spacing w:after="40"/>
      </w:pPr>
      <w:r>
        <w:rPr>
          <w:rFonts w:cs="Calibri"/>
        </w:rPr>
        <w:t>Write Verilog for custom peripherals.</w:t>
      </w:r>
    </w:p>
    <w:p w14:paraId="39456132" w14:textId="77777777" w:rsidR="00767DB5" w:rsidRDefault="00000000">
      <w:pPr>
        <w:pStyle w:val="a0"/>
        <w:spacing w:after="40"/>
      </w:pPr>
      <w:r>
        <w:rPr>
          <w:rFonts w:cs="Calibri"/>
        </w:rPr>
        <w:t>Set up a dual-core NIOS II software project.</w:t>
      </w:r>
    </w:p>
    <w:p w14:paraId="35AE89C4" w14:textId="77777777" w:rsidR="00767DB5" w:rsidRDefault="00000000">
      <w:pPr>
        <w:pStyle w:val="a0"/>
        <w:spacing w:after="40"/>
      </w:pPr>
      <w:r>
        <w:rPr>
          <w:rFonts w:cs="Calibri"/>
        </w:rPr>
        <w:t>Use SPI and UART communication.</w:t>
      </w:r>
    </w:p>
    <w:p w14:paraId="03E7EC70" w14:textId="77777777" w:rsidR="00767DB5" w:rsidRDefault="00000000">
      <w:pPr>
        <w:pStyle w:val="a0"/>
        <w:spacing w:after="40"/>
      </w:pPr>
      <w:r>
        <w:rPr>
          <w:rFonts w:cs="Calibri"/>
        </w:rPr>
        <w:t>Write a clean interrupt handler.</w:t>
      </w:r>
    </w:p>
    <w:p w14:paraId="73663C0F" w14:textId="77777777" w:rsidR="00767DB5" w:rsidRDefault="00000000">
      <w:pPr>
        <w:pStyle w:val="a0"/>
        <w:spacing w:after="40"/>
      </w:pPr>
      <w:r>
        <w:rPr>
          <w:rFonts w:cs="Calibri"/>
        </w:rPr>
        <w:lastRenderedPageBreak/>
        <w:t>Share memory between two CPUs.</w:t>
      </w:r>
    </w:p>
    <w:p w14:paraId="341AEE35" w14:textId="77777777" w:rsidR="00767DB5" w:rsidRDefault="00000000">
      <w:pPr>
        <w:pStyle w:val="a0"/>
        <w:spacing w:after="40"/>
      </w:pPr>
      <w:r>
        <w:rPr>
          <w:rFonts w:cs="Calibri"/>
        </w:rPr>
        <w:t>Measure performance directly on the FPGA.</w:t>
      </w:r>
    </w:p>
    <w:p w14:paraId="08312A52" w14:textId="77777777" w:rsidR="00767DB5" w:rsidRDefault="00000000">
      <w:pPr>
        <w:spacing w:before="280" w:after="120"/>
      </w:pPr>
      <w:r>
        <w:rPr>
          <w:rFonts w:cs="Calibri"/>
          <w:b/>
          <w:sz w:val="28"/>
        </w:rPr>
        <w:t>REFERENCES</w:t>
      </w:r>
    </w:p>
    <w:p w14:paraId="61312EB4" w14:textId="77777777" w:rsidR="00767DB5" w:rsidRDefault="00000000">
      <w:pPr>
        <w:spacing w:after="80"/>
        <w:ind w:left="340" w:hanging="340"/>
      </w:pPr>
      <w:r>
        <w:rPr>
          <w:rFonts w:cs="Calibri"/>
        </w:rPr>
        <w:t>[1] Seeed Studio, Grove Vision AI V2 - Wiki &amp; Datasheet, https://wiki.seeedstudio.com/grove_vision_ai_v2/</w:t>
      </w:r>
    </w:p>
    <w:p w14:paraId="36D9A1F5" w14:textId="77777777" w:rsidR="00767DB5" w:rsidRDefault="00000000">
      <w:pPr>
        <w:spacing w:after="80"/>
        <w:ind w:left="340" w:hanging="340"/>
      </w:pPr>
      <w:r>
        <w:rPr>
          <w:rFonts w:cs="Calibri"/>
        </w:rPr>
        <w:t>[2] Intel Corporation, Nios II Processor Reference Guide, NII-PRG, 2020.</w:t>
      </w:r>
    </w:p>
    <w:p w14:paraId="5627036D" w14:textId="77777777" w:rsidR="00767DB5" w:rsidRDefault="00000000">
      <w:pPr>
        <w:spacing w:after="80"/>
        <w:ind w:left="340" w:hanging="340"/>
      </w:pPr>
      <w:r>
        <w:rPr>
          <w:rFonts w:cs="Calibri"/>
        </w:rPr>
        <w:t>[3] Intel Corporation, Nios II Software Developer's Handbook, NII-SDH, 2020.</w:t>
      </w:r>
    </w:p>
    <w:p w14:paraId="31BB5B1E" w14:textId="77777777" w:rsidR="00767DB5" w:rsidRDefault="00000000">
      <w:pPr>
        <w:spacing w:after="80"/>
        <w:ind w:left="340" w:hanging="340"/>
      </w:pPr>
      <w:r>
        <w:rPr>
          <w:rFonts w:cs="Calibri"/>
        </w:rPr>
        <w:t>[4] Terasic Inc., DE10-Lite User Manual, Rev. 2.1.</w:t>
      </w:r>
    </w:p>
    <w:p w14:paraId="7BA364A9" w14:textId="77777777" w:rsidR="00767DB5" w:rsidRDefault="00000000">
      <w:pPr>
        <w:spacing w:after="80"/>
        <w:ind w:left="340" w:hanging="340"/>
      </w:pPr>
      <w:r>
        <w:rPr>
          <w:rFonts w:cs="Calibri"/>
        </w:rPr>
        <w:t>[5] Analog Devices, ADXL345 Data Sheet, Rev. G.</w:t>
      </w:r>
    </w:p>
    <w:p w14:paraId="4659B4A2" w14:textId="77777777" w:rsidR="00767DB5" w:rsidRDefault="00000000">
      <w:pPr>
        <w:spacing w:after="80"/>
        <w:ind w:left="340" w:hanging="340"/>
      </w:pPr>
      <w:r>
        <w:rPr>
          <w:rFonts w:cs="Calibri"/>
        </w:rPr>
        <w:t>[6] Intel Corporation, Embedded Peripherals IP User Guide (Avalon Mutex, Avalon SPI, Avalon PIO), UG-01085.</w:t>
      </w:r>
    </w:p>
    <w:p w14:paraId="7A7393D3" w14:textId="77777777" w:rsidR="00767DB5" w:rsidRDefault="00000000">
      <w:pPr>
        <w:spacing w:after="80"/>
        <w:ind w:left="340" w:hanging="340"/>
      </w:pPr>
      <w:r>
        <w:rPr>
          <w:rFonts w:cs="Calibri"/>
        </w:rPr>
        <w:t>[7] Altera University Program, Video IP Cores (altera_up_avalon_video_pixel_buffer_dma, altera_up_avalon_video_character_buffer_with_dma, altera_up_avalon_accelerometer_spi).</w:t>
      </w:r>
    </w:p>
    <w:p w14:paraId="3EFAF1D9" w14:textId="77777777" w:rsidR="00767DB5" w:rsidRDefault="00000000">
      <w:pPr>
        <w:spacing w:after="80"/>
        <w:ind w:left="340" w:hanging="340"/>
      </w:pPr>
      <w:r>
        <w:rPr>
          <w:rFonts w:cs="Calibri"/>
        </w:rPr>
        <w:t>[8] Seeed Studio, Seeed_Arduino_SSCMA GitHub repository.</w:t>
      </w:r>
    </w:p>
    <w:p w14:paraId="3C1CF6C3" w14:textId="77777777" w:rsidR="00767DB5" w:rsidRDefault="00000000">
      <w:pPr>
        <w:spacing w:after="80"/>
        <w:ind w:left="340" w:hanging="340"/>
      </w:pPr>
      <w:r>
        <w:rPr>
          <w:rFonts w:cs="Calibri"/>
        </w:rPr>
        <w:t>[9] Espressif Systems, ESP32-C3 Technical Reference Manual and ESP32SPISlave Arduino library.</w:t>
      </w:r>
    </w:p>
    <w:sectPr w:rsidR="00767DB5"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62483034">
    <w:abstractNumId w:val="8"/>
  </w:num>
  <w:num w:numId="2" w16cid:durableId="396974507">
    <w:abstractNumId w:val="6"/>
  </w:num>
  <w:num w:numId="3" w16cid:durableId="1648823526">
    <w:abstractNumId w:val="5"/>
  </w:num>
  <w:num w:numId="4" w16cid:durableId="226034655">
    <w:abstractNumId w:val="4"/>
  </w:num>
  <w:num w:numId="5" w16cid:durableId="403184812">
    <w:abstractNumId w:val="7"/>
  </w:num>
  <w:num w:numId="6" w16cid:durableId="1923372713">
    <w:abstractNumId w:val="3"/>
  </w:num>
  <w:num w:numId="7" w16cid:durableId="1507480330">
    <w:abstractNumId w:val="2"/>
  </w:num>
  <w:num w:numId="8" w16cid:durableId="1903638258">
    <w:abstractNumId w:val="1"/>
  </w:num>
  <w:num w:numId="9" w16cid:durableId="14424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45BD"/>
    <w:rsid w:val="00767DB5"/>
    <w:rsid w:val="00AA1D8D"/>
    <w:rsid w:val="00B47730"/>
    <w:rsid w:val="00C239E1"/>
    <w:rsid w:val="00CB0664"/>
    <w:rsid w:val="00DA5660"/>
    <w:rsid w:val="00F630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3F6CBC"/>
  <w14:defaultImageDpi w14:val="300"/>
  <w15:docId w15:val="{09E3D4F0-6C02-4EC9-964B-E326AF46E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2185</Words>
  <Characters>12459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kenneth lai</cp:lastModifiedBy>
  <cp:revision>4</cp:revision>
  <dcterms:created xsi:type="dcterms:W3CDTF">2013-12-23T23:15:00Z</dcterms:created>
  <dcterms:modified xsi:type="dcterms:W3CDTF">2026-05-24T14:25:00Z</dcterms:modified>
  <cp:category/>
</cp:coreProperties>
</file>